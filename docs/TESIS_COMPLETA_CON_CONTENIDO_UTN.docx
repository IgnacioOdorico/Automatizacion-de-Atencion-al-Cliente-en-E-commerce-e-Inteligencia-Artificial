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Tecnológica Nacional – Facultad Regional Mendoza</w:t>
      </w:r>
    </w:p>
    <w:p>
      <w:pPr>
        <w:jc w:val="center"/>
      </w:pPr>
      <w:r>
        <w:t>Carrera: Tecnicatura Universitaria en Programación</w:t>
      </w:r>
    </w:p>
    <w:p>
      <w:pPr>
        <w:jc w:val="center"/>
      </w:pPr>
      <w:r>
        <w:t>Materia: Trabajo Integrador</w:t>
      </w:r>
    </w:p>
    <w:p>
      <w:pPr>
        <w:jc w:val="center"/>
      </w:pPr>
      <w:r>
        <w:t>Título: Automatización del ciclo post-venta en e-commerce</w:t>
      </w:r>
    </w:p>
    <w:p>
      <w:pPr>
        <w:jc w:val="center"/>
      </w:pPr>
      <w:r>
        <w:t>Autores: Santiago Sordi, Ignacio Odorico, Juan Cruz Ana</w:t>
      </w:r>
    </w:p>
    <w:p>
      <w:pPr>
        <w:jc w:val="center"/>
      </w:pPr>
      <w:r>
        <w:t>Director / Profesor: Alberto Cortez</w:t>
      </w:r>
    </w:p>
    <w:p>
      <w:pPr>
        <w:jc w:val="center"/>
      </w:pPr>
      <w:r>
        <w:t>Mendoza – Argentina, 2026</w:t>
      </w:r>
    </w:p>
    <w:p>
      <w:r>
        <w:br w:type="page"/>
      </w:r>
    </w:p>
    <w:p>
      <w:r>
        <w:t>Tabla de contenidos (actualizar campo en Word)</w:t>
      </w:r>
      <w:fldSimple w:instr="TOC \o &quot;1-3&quot; \h \z \u"/>
    </w:p>
    <w:p>
      <w:r>
        <w:br w:type="page"/>
      </w:r>
    </w:p>
    <w:p>
      <w:pPr>
        <w:pStyle w:val="Heading1"/>
      </w:pPr>
      <w:r>
        <w:t>PORTADA</w:t>
      </w:r>
    </w:p>
    <w:p/>
    <w:p>
      <w:r>
        <w:t>**Universidad Tecnológica Nacional – Facultad Regional Mendoza**</w:t>
      </w:r>
    </w:p>
    <w:p/>
    <w:p>
      <w:r>
        <w:t>**Carrera:** Tecnicatura Universitaria en Programación</w:t>
      </w:r>
    </w:p>
    <w:p/>
    <w:p>
      <w:r>
        <w:t>**Materia:** Trabajo Integrador</w:t>
      </w:r>
    </w:p>
    <w:p/>
    <w:p>
      <w:r>
        <w:t>**Título:** Automatización del ciclo post-venta en e-commerce: pipeline de procesamiento de órdenes y atención al cliente omnicanal con IA, implementado con n8n</w:t>
      </w:r>
    </w:p>
    <w:p/>
    <w:p>
      <w:r>
        <w:t>**Autores:** Santiago Sordi, Ignacio Odorico, Juan Cruz Ana</w:t>
      </w:r>
    </w:p>
    <w:p/>
    <w:p>
      <w:r>
        <w:t>**Director / Profesor:** Alberto Cortez</w:t>
      </w:r>
    </w:p>
    <w:p/>
    <w:p>
      <w:r>
        <w:t>Mendoza – Argentina, 2026</w:t>
      </w:r>
    </w:p>
    <w:p/>
    <w:p>
      <w:r>
        <w:t>---</w:t>
      </w:r>
    </w:p>
    <w:p/>
    <w:p>
      <w:pPr>
        <w:pStyle w:val="Heading1"/>
      </w:pPr>
      <w:r>
        <w:t>RESUMEN</w:t>
      </w:r>
    </w:p>
    <w:p/>
    <w:p>
      <w:r>
        <w:t>El presente trabajo implementa una solución de automatización para el ciclo post-venta de un e-commerce, compuesta por dos flujos orquestados con n8n y desplegados en contenedores Docker. El primer flujo es un pipeline de procesamiento de órdenes que recibe pedidos vía webhook, verifica stock en PostgreSQL, actualiza estados y notifica al cliente por email. El segundo flujo es un chatbot omnicanal que unifica mensajes de WhatsApp, Telegram y email, y utiliza GPT-4o-mini para clasificar intenciones y generar respuestas automatizadas. La infraestructura incluye PostgreSQL como base de datos, Mailpit como servidor SMTP de pruebas y Grafana para visualizar métricas operativas: MTTD (Tiempo Medio de Detección), MTTR (Tiempo Medio de Resolución) y TMR (Tiempo Medio de Respuesta). El sistema se validó con datos simulados en entorno local.</w:t>
      </w:r>
    </w:p>
    <w:p/>
    <w:p>
      <w:r>
        <w:t>**Palabras clave:** automatización, e-commerce, post-venta, n8n, chatbot, inteligencia artificial, omnicanal, Docker.</w:t>
      </w:r>
    </w:p>
    <w:p/>
    <w:p>
      <w:r>
        <w:t>---</w:t>
      </w:r>
    </w:p>
    <w:p/>
    <w:p>
      <w:pPr>
        <w:pStyle w:val="Heading1"/>
      </w:pPr>
      <w:r>
        <w:t>ÍNDICE</w:t>
      </w:r>
    </w:p>
    <w:p/>
    <w:p>
      <w:r>
        <w:t>- **Resumen**</w:t>
      </w:r>
    </w:p>
    <w:p>
      <w:r>
        <w:t>- **Capítulo 1: Introducción**</w:t>
      </w:r>
    </w:p>
    <w:p>
      <w:r>
        <w:t xml:space="preserve">  - 1.1 Contexto del problema</w:t>
      </w:r>
    </w:p>
    <w:p>
      <w:r>
        <w:t xml:space="preserve">  - 1.2 Planteamiento del problema</w:t>
      </w:r>
    </w:p>
    <w:p>
      <w:r>
        <w:t xml:space="preserve">  - 1.3 Justificación</w:t>
      </w:r>
    </w:p>
    <w:p>
      <w:r>
        <w:t xml:space="preserve">  - 1.4 Objetivos</w:t>
      </w:r>
    </w:p>
    <w:p>
      <w:r>
        <w:t xml:space="preserve">  - 1.5 Alcance y Limitaciones</w:t>
      </w:r>
    </w:p>
    <w:p>
      <w:r>
        <w:t>- **Capítulo 2: Marco Teórico**</w:t>
      </w:r>
    </w:p>
    <w:p>
      <w:r>
        <w:t xml:space="preserve">  - 2.1 Automatización de procesos de negocio y n8n</w:t>
      </w:r>
    </w:p>
    <w:p>
      <w:r>
        <w:t xml:space="preserve">  - 2.2 Inteligencia artificial en atención al cliente</w:t>
      </w:r>
    </w:p>
    <w:p>
      <w:r>
        <w:t xml:space="preserve">  - 2.3 Comunicación omnicanal</w:t>
      </w:r>
    </w:p>
    <w:p>
      <w:r>
        <w:t xml:space="preserve">  - 2.4 Infraestructura: PostgreSQL, Docker y Grafana</w:t>
      </w:r>
    </w:p>
    <w:p>
      <w:r>
        <w:t>- **Capítulo 3: Marco Metodológico**</w:t>
      </w:r>
    </w:p>
    <w:p>
      <w:r>
        <w:t xml:space="preserve">  - 3.1 Tipo de investigación</w:t>
      </w:r>
    </w:p>
    <w:p>
      <w:r>
        <w:t xml:space="preserve">  - 3.2 Enfoque y diseño</w:t>
      </w:r>
    </w:p>
    <w:p>
      <w:r>
        <w:t xml:space="preserve">  - 3.3 Metodología de desarrollo</w:t>
      </w:r>
    </w:p>
    <w:p>
      <w:r>
        <w:t xml:space="preserve">  - 3.4 Herramientas y tecnologías</w:t>
      </w:r>
    </w:p>
    <w:p>
      <w:r>
        <w:t xml:space="preserve">  - 3.5 Técnicas de recolección y análisis de datos</w:t>
      </w:r>
    </w:p>
    <w:p>
      <w:r>
        <w:t>- **Capítulo 4: Desarrollo del Estudio**</w:t>
      </w:r>
    </w:p>
    <w:p>
      <w:r>
        <w:t xml:space="preserve">  - 4.1 Arquitectura del sistema</w:t>
      </w:r>
    </w:p>
    <w:p>
      <w:r>
        <w:t xml:space="preserve">  - 4.2 Base de datos</w:t>
      </w:r>
    </w:p>
    <w:p>
      <w:r>
        <w:t xml:space="preserve">  - 4.3 Flujo 1 — Pipeline de procesamiento de órdenes</w:t>
      </w:r>
    </w:p>
    <w:p>
      <w:r>
        <w:t xml:space="preserve">  - 4.4 Flujo 2 — Chatbot omnicanal con IA</w:t>
      </w:r>
    </w:p>
    <w:p>
      <w:r>
        <w:t xml:space="preserve">  - 4.5 Configuración de Grafana</w:t>
      </w:r>
    </w:p>
    <w:p>
      <w:r>
        <w:t xml:space="preserve">  - 4.6 Testing</w:t>
      </w:r>
    </w:p>
    <w:p>
      <w:r>
        <w:t>- **Capítulo 5: Resultados y Análisis**</w:t>
      </w:r>
    </w:p>
    <w:p>
      <w:r>
        <w:t xml:space="preserve">  - 5.1 Resultados del Flujo 1</w:t>
      </w:r>
    </w:p>
    <w:p>
      <w:r>
        <w:t xml:space="preserve">  - 5.2 Resultados del Flujo 2</w:t>
      </w:r>
    </w:p>
    <w:p>
      <w:r>
        <w:t xml:space="preserve">  - 5.3 Análisis</w:t>
      </w:r>
    </w:p>
    <w:p>
      <w:r>
        <w:t>- **Capítulo 6: Conclusiones**</w:t>
      </w:r>
    </w:p>
    <w:p>
      <w:r>
        <w:t>- **Capítulo 7: Recomendaciones**</w:t>
      </w:r>
    </w:p>
    <w:p>
      <w:r>
        <w:t>- **Capítulo 8: Referencias Bibliográficas**</w:t>
      </w:r>
    </w:p>
    <w:p>
      <w:r>
        <w:t>- **Capítulo 9: Anexos**</w:t>
      </w:r>
    </w:p>
    <w:p/>
    <w:p>
      <w:r>
        <w:t>---</w:t>
      </w:r>
    </w:p>
    <w:p/>
    <w:p>
      <w:pPr>
        <w:pStyle w:val="Heading1"/>
      </w:pPr>
      <w:r>
        <w:t>CAPÍTULO 1: INTRODUCCIÓN</w:t>
      </w:r>
    </w:p>
    <w:p/>
    <w:p>
      <w:pPr>
        <w:pStyle w:val="Heading2"/>
      </w:pPr>
      <w:r>
        <w:t>1.1 Contexto del problema</w:t>
      </w:r>
    </w:p>
    <w:p/>
    <w:p>
      <w:r>
        <w:t>El comercio electrónico en Argentina creció significativamente en los últimos años. Cada vez más PyMEs venden a través de plataformas como Tiendanube, WooCommerce o MercadoShops. Sin embargo, muchas de estas empresas siguen gestionando el ciclo post-venta de forma manual: un operador revisa los pedidos, verifica el stock, envía correos de confirmación uno por uno y responde consultas por WhatsApp, email y redes sociales sin ninguna herramienta que centralice esas interacciones.</w:t>
      </w:r>
    </w:p>
    <w:p/>
    <w:p>
      <w:r>
        <w:t>El ciclo post-venta abarca todo lo que ocurre después de que el cliente confirma su compra: confirmación de la orden, verificación de stock, notificaciones de estado y atención de consultas o reclamos. En una PyME con equipo reducido, estas tareas consumen tiempo y son propensas a errores cuando se hacen manualmente.</w:t>
      </w:r>
    </w:p>
    <w:p/>
    <w:p>
      <w:pPr>
        <w:pStyle w:val="Heading2"/>
      </w:pPr>
      <w:r>
        <w:t>1.2 Planteamiento del problema</w:t>
      </w:r>
    </w:p>
    <w:p/>
    <w:p>
      <w:r>
        <w:t>Se identifican tres problemas concretos en la operación post-venta de PyMEs de e-commerce:</w:t>
      </w:r>
    </w:p>
    <w:p/>
    <w:p>
      <w:r>
        <w:t>1. **Procesamiento manual de órdenes.** Cada pedido requiere que un operador lo revise, consulte stock, actualice estados y redacte un correo de confirmación. Esto introduce demoras y errores como confirmar pedidos sin stock disponible.</w:t>
      </w:r>
    </w:p>
    <w:p/>
    <w:p>
      <w:r>
        <w:t>2. **Atención al cliente fragmentada.** Un mismo cliente puede escribir por WhatsApp, mandar un email y dejar un mensaje en Telegram. Sin integración entre canales, el operador pierde contexto, responde tarde o da información inconsistente.</w:t>
      </w:r>
    </w:p>
    <w:p/>
    <w:p>
      <w:r>
        <w:t>3. **Ausencia de métricas.** Sin indicadores como el tiempo que tarda el sistema en detectar una orden o en responder un mensaje, no hay forma de medir el rendimiento ni identificar cuellos de botella.</w:t>
      </w:r>
    </w:p>
    <w:p/>
    <w:p>
      <w:pPr>
        <w:pStyle w:val="Heading2"/>
      </w:pPr>
      <w:r>
        <w:t>1.3 Justificación</w:t>
      </w:r>
    </w:p>
    <w:p/>
    <w:p>
      <w:r>
        <w:t>La automatización del ciclo post-venta se justifica desde tres perspectivas:</w:t>
      </w:r>
    </w:p>
    <w:p/>
    <w:p>
      <w:r>
        <w:t>**Operativa.** Automatizar tareas repetitivas como la verificación de stock y el envío de notificaciones libera al equipo para tareas que requieren criterio humano. Para una PyME que procesa decenas de órdenes por día, la diferencia en horas de trabajo es significativa.</w:t>
      </w:r>
    </w:p>
    <w:p/>
    <w:p>
      <w:r>
        <w:t>**Experiencia del cliente.** Un pipeline automatizado garantiza confirmaciones inmediatas, notificaciones proactivas y respuestas 24/7 a través de un chatbot. El cliente recibe atención consistente sin depender de la disponibilidad de un operador.</w:t>
      </w:r>
    </w:p>
    <w:p/>
    <w:p>
      <w:r>
        <w:t>**Tecnológica.** Herramientas como n8n, PostgreSQL, Docker y los modelos de lenguaje de OpenAI permiten implementar soluciones de automatización sofisticadas a bajo costo, utilizando software de código abierto y APIs accesibles.</w:t>
      </w:r>
    </w:p>
    <w:p/>
    <w:p>
      <w:pPr>
        <w:pStyle w:val="Heading2"/>
      </w:pPr>
      <w:r>
        <w:t>1.4 Objetivos</w:t>
      </w:r>
    </w:p>
    <w:p/>
    <w:p>
      <w:pPr>
        <w:pStyle w:val="Heading3"/>
      </w:pPr>
      <w:r>
        <w:t>1.4.1 Objetivo General</w:t>
      </w:r>
    </w:p>
    <w:p/>
    <w:p>
      <w:r>
        <w:t>Diseñar e implementar un pipeline automatizado de procesamiento de órdenes y un chatbot omnicanal con inteligencia artificial para el ciclo post-venta de e-commerce, orquestados con n8n y desplegados en Docker, midiendo su desempeño mediante las métricas MTTD, MTTR y TMR.</w:t>
      </w:r>
    </w:p>
    <w:p/>
    <w:p>
      <w:pPr>
        <w:pStyle w:val="Heading3"/>
      </w:pPr>
      <w:r>
        <w:t>1.4.2 Objetivos Específicos</w:t>
      </w:r>
    </w:p>
    <w:p/>
    <w:p>
      <w:r>
        <w:t>1. Implementar un pipeline de procesamiento de órdenes (11 nodos en n8n) que reciba pedidos vía webhook, verifique stock en PostgreSQL, actualice estados y notifique al cliente por email, registrando MTTD y MTTR.</w:t>
      </w:r>
    </w:p>
    <w:p/>
    <w:p>
      <w:r>
        <w:t>2. Implementar un chatbot omnicanal (~16 nodos en n8n) que reciba mensajes de WhatsApp, Telegram y email, los normalice, clasifique la intención con GPT-4o-mini (FAQ, ESTADO_PEDIDO, RECLAMO, GENERAL) y responda de forma automatizada, registrando TMR.</w:t>
      </w:r>
    </w:p>
    <w:p/>
    <w:p>
      <w:r>
        <w:t>3. Diseñar un esquema de base de datos en PostgreSQL con 6 tablas (products, orders, pipeline_events, interactions, tickets, faq_responses), 5 vistas de métricas y 12 índices.</w:t>
      </w:r>
    </w:p>
    <w:p/>
    <w:p>
      <w:r>
        <w:t>4. Configurar dashboards en Grafana conectados a PostgreSQL para visualizar MTTD, MTTR y TMR en tiempo real.</w:t>
      </w:r>
    </w:p>
    <w:p/>
    <w:p>
      <w:r>
        <w:t>5. Validar el funcionamiento del sistema mediante pruebas funcionales con datos simulados, verificando que los flujos operan según lo diseñado y las métricas se registran correctamente.</w:t>
      </w:r>
    </w:p>
    <w:p/>
    <w:p>
      <w:pPr>
        <w:pStyle w:val="Heading2"/>
      </w:pPr>
      <w:r>
        <w:t>1.5 Alcance y Limitaciones</w:t>
      </w:r>
    </w:p>
    <w:p/>
    <w:p>
      <w:pPr>
        <w:pStyle w:val="Heading3"/>
      </w:pPr>
      <w:r>
        <w:t>1.5.1 Alcance</w:t>
      </w:r>
    </w:p>
    <w:p/>
    <w:p>
      <w:r>
        <w:t>El proyecto implementa los dos flujos de automatización en un entorno local basado en Docker Compose, con cuatro servicios: n8n, PostgreSQL 15, Mailpit y Grafana. Los datos son simulados: órdenes enviadas por HTTP al webhook y conversaciones iniciadas desde cuentas de prueba.</w:t>
      </w:r>
    </w:p>
    <w:p/>
    <w:p>
      <w:r>
        <w:t>El alcance funcional incluye:</w:t>
      </w:r>
    </w:p>
    <w:p/>
    <w:p>
      <w:r>
        <w:t>- Pipeline de órdenes: recepción → verificación de stock → confirmación o rechazo → notificación por email → registro de métricas.</w:t>
      </w:r>
    </w:p>
    <w:p>
      <w:r>
        <w:t>- Chatbot: recepción omnicanal → normalización → clasificación de intent con IA → respuesta automatizada → registro de métricas.</w:t>
      </w:r>
    </w:p>
    <w:p>
      <w:r>
        <w:t>- Dashboards de métricas operativas en Grafana.</w:t>
      </w:r>
    </w:p>
    <w:p/>
    <w:p>
      <w:pPr>
        <w:pStyle w:val="Heading3"/>
      </w:pPr>
      <w:r>
        <w:t>1.5.2 Limitaciones</w:t>
      </w:r>
    </w:p>
    <w:p/>
    <w:p>
      <w:r>
        <w:t>- **Costo de API de OpenAI:** el modelo GPT-4o-mini tiene un costo por token. En desarrollo se trabaja con volúmenes reducidos de mensajes.</w:t>
      </w:r>
    </w:p>
    <w:p>
      <w:r>
        <w:t>- **WhatsApp Business API:** requiere una cuenta verificada por Meta. Para las pruebas se utiliza el entorno sandbox.</w:t>
      </w:r>
    </w:p>
    <w:p>
      <w:r>
        <w:t>- **Entorno local:** el sistema no se despliega en nube. Alta disponibilidad y escalabilidad horizontal quedan fuera del alcance.</w:t>
      </w:r>
    </w:p>
    <w:p>
      <w:r>
        <w:t>- **Datos simulados:** las pruebas usan datos ficticios que representan escenarios típicos pero no la variabilidad completa de un entorno real.</w:t>
      </w:r>
    </w:p>
    <w:p/>
    <w:p>
      <w:r>
        <w:t>---</w:t>
      </w:r>
    </w:p>
    <w:p/>
    <w:p>
      <w:pPr>
        <w:pStyle w:val="Heading1"/>
      </w:pPr>
      <w:r>
        <w:t>CAPÍTULO 2: MARCO TEÓRICO</w:t>
      </w:r>
    </w:p>
    <w:p/>
    <w:p>
      <w:pPr>
        <w:pStyle w:val="Heading2"/>
      </w:pPr>
      <w:r>
        <w:t>2.1 Automatización de procesos de negocio y n8n</w:t>
      </w:r>
    </w:p>
    <w:p/>
    <w:p>
      <w:r>
        <w:t>La Automatización de Procesos de Negocio (BPA) se define como el uso de tecnología para ejecutar tareas y flujos de trabajo recurrentes con el fin de aumentar la eficiencia, reducir el error humano y estandarizar los resultados. En e-commerce, esto incluye procesos como la verificación de stock, la actualización de estados de pedidos y el envío de notificaciones.</w:t>
      </w:r>
    </w:p>
    <w:p/>
    <w:p>
      <w:r>
        <w:t>Para la implementación de este proyecto se seleccionó **n8n** como motor de orquestación. n8n es una herramienta de automatización de flujos de trabajo de código abierto y auto-alojable (n8n docs: https://docs.n8n.io/). Su arquitectura se basa en *workflows* compuestos por nodos interconectados, donde cada nodo ejecuta una operación: recibir un webhook, consultar una base de datos, llamar una API o enviar un email. n8n soporta más de 400 integraciones, permite ejecutar código JavaScript/Python en nodos personalizados, y se despliega fácilmente en Docker. La elección sobre alternativas como Zapier o Make se fundamenta en que n8n es auto-alojable y no genera costos de licencia, lo cual es adecuado para un entorno académico y para PyMEs con presupuesto limitado.</w:t>
      </w:r>
    </w:p>
    <w:p/>
    <w:p>
      <w:pPr>
        <w:pStyle w:val="Heading2"/>
      </w:pPr>
      <w:r>
        <w:t>2.2 Inteligencia artificial en atención al cliente</w:t>
      </w:r>
    </w:p>
    <w:p/>
    <w:p>
      <w:r>
        <w:t>Los modelos de lenguaje de gran escala (LLMs) cambiaron la forma en que se implementan chatbots. A diferencia de los chatbots basados en reglas, que requieren definir cada posible interacción de antemano, un LLM puede comprender consultas variadas y generar respuestas coherentes en lenguaje natural.</w:t>
      </w:r>
    </w:p>
    <w:p/>
    <w:p>
      <w:r>
        <w:t>En este proyecto se utiliza **GPT-4o-mini** de OpenAI (OpenAI docs: https://platform.openai.com/docs/models/gpt-4o-mini), un modelo optimizado para inferencia rápida con buen balance entre capacidad y costo. Mediante *prompt engineering*, se configura el modelo para que actúe como agente de atención al cliente: recibe el mensaje, un prompt de sistema que define las categorías de intención válidas (FAQ, ESTADO_PEDIDO, RECLAMO, GENERAL) y contexto del pedido del cliente. Cuando la confianza de clasificación es baja o la consulta excede las capacidades del sistema, se escala a un operador humano.</w:t>
      </w:r>
    </w:p>
    <w:p/>
    <w:p>
      <w:pPr>
        <w:pStyle w:val="Heading2"/>
      </w:pPr>
      <w:r>
        <w:t>2.3 Comunicación omnicanal</w:t>
      </w:r>
    </w:p>
    <w:p/>
    <w:p>
      <w:r>
        <w:t>La estrategia omnicanal consiste en integrar múltiples canales de comunicación en un único punto de procesamiento, de manera que el cliente reciba una experiencia consistente independientemente del canal que utilice.</w:t>
      </w:r>
    </w:p>
    <w:p/>
    <w:p>
      <w:r>
        <w:t>Los canales integrados en este proyecto son: **WhatsApp** (vía WhatsApp Business API), **Telegram** (vía Bot API) y **email** (vía IMAP). En n8n, cada canal tiene un nodo trigger específico que alimenta un flujo de procesamiento común. Los mensajes se normalizan a un formato uniforme antes de ser enviados al módulo de IA, de modo que la lógica de clasificación y respuesta es independiente del canal de origen.</w:t>
      </w:r>
    </w:p>
    <w:p/>
    <w:p>
      <w:pPr>
        <w:pStyle w:val="Heading2"/>
      </w:pPr>
      <w:r>
        <w:t>2.4 Infraestructura: PostgreSQL, Docker y Grafana</w:t>
      </w:r>
    </w:p>
    <w:p/>
    <w:p>
      <w:r>
        <w:t>**PostgreSQL 15** (https://www.postgresql.org/docs/15/) se utiliza como base de datos relacional para ambos flujos. El esquema incluye 6 tablas, 5 vistas para cálculo de métricas y 12 índices. PostgreSQL fue elegido por su robustez, soporte completo de SQL, y la capacidad de crear vistas que Grafana consume directamente para generar dashboards.</w:t>
      </w:r>
    </w:p>
    <w:p/>
    <w:p>
      <w:r>
        <w:t>**Docker** y **Docker Compose** (https://docs.docker.com/compose/) se utilizan para empaquetar y orquestar los cuatro servicios del proyecto (n8n, PostgreSQL, Mailpit, Grafana) en contenedores aislados. Esto garantiza que el entorno completo se pueda levantar con un solo comando (`docker compose up`), facilitando la reproducibilidad y la evaluación del trabajo.</w:t>
      </w:r>
    </w:p>
    <w:p/>
    <w:p>
      <w:r>
        <w:t>**Grafana** (https://grafana.com/docs/grafana/latest/) se conecta a PostgreSQL y visualiza las métricas MTTD, MTTR y TMR en dashboards interactivos. Esto permite observar el rendimiento de los flujos en tiempo real e identificar tendencias o problemas.</w:t>
      </w:r>
    </w:p>
    <w:p/>
    <w:p>
      <w:r>
        <w:t>**Mailpit** se utiliza como servidor SMTP local para capturar los correos enviados por el pipeline de órdenes durante las pruebas, sin necesidad de configurar un servidor de correo externo.</w:t>
      </w:r>
    </w:p>
    <w:p>
      <w:pPr>
        <w:pStyle w:val="Heading1"/>
      </w:pPr>
      <w:r>
        <w:t>Capítulo 3: Marco Metodológico</w:t>
      </w:r>
    </w:p>
    <w:p/>
    <w:p>
      <w:pPr>
        <w:pStyle w:val="Heading2"/>
      </w:pPr>
      <w:r>
        <w:t>3.1 Tipo de investigación</w:t>
      </w:r>
    </w:p>
    <w:p/>
    <w:p>
      <w:r>
        <w:t>La presente investigación es de tipo **aplicada y tecnológica**. Se orienta a resolver un problema concreto del ciclo post-venta en e-commerce —la gestión manual de órdenes y consultas de clientes— mediante el diseño e implementación de un pipeline automatizado. No se busca generar teoría nueva, sino aplicar herramientas existentes (n8n, PostgreSQL, GPT-4o-mini) para construir una solución funcional y medible.</w:t>
      </w:r>
    </w:p>
    <w:p/>
    <w:p>
      <w:pPr>
        <w:pStyle w:val="Heading2"/>
      </w:pPr>
      <w:r>
        <w:t>3.2 Enfoque y diseño</w:t>
      </w:r>
    </w:p>
    <w:p/>
    <w:p>
      <w:r>
        <w:t>El trabajo adopta un diseño de **estudio de caso aplicado** sobre un e-commerce simulado. Se combinaron **métricas cuantitativas** (MTTD, MTTR, TMR) con **evaluación cualitativa** de las respuestas generadas por el chatbot con IA. Las métricas se recolectan automáticamente en PostgreSQL y se visualizan en Grafana, permitiendo evaluar el rendimiento del pipeline sin intervención manual.</w:t>
      </w:r>
    </w:p>
    <w:p/>
    <w:p>
      <w:r>
        <w:t>El e-commerce simulado incluye un catálogo de 8 productos electrónicos, un flujo completo de procesamiento de órdenes y un chatbot omnicanal que atiende consultas por WhatsApp, Telegram y email.</w:t>
      </w:r>
    </w:p>
    <w:p/>
    <w:p>
      <w:pPr>
        <w:pStyle w:val="Heading2"/>
      </w:pPr>
      <w:r>
        <w:t>3.3 Metodología de desarrollo</w:t>
      </w:r>
    </w:p>
    <w:p/>
    <w:p>
      <w:r>
        <w:t>El desarrollo se organizó en **6 etapas secuenciales**, cada una con entregables concretos:</w:t>
      </w:r>
    </w:p>
    <w:p/>
    <w:p>
      <w:r>
        <w:t>| Etapa | Descripción | Entregable |</w:t>
      </w:r>
    </w:p>
    <w:p>
      <w:r>
        <w:t>|-------|-------------|------------|</w:t>
      </w:r>
    </w:p>
    <w:p>
      <w:r>
        <w:t>| 1. Diseño del schema de BD | Modelado de 6 tablas + 5 vistas de métricas en PostgreSQL | Script SQL con DDL completo |</w:t>
      </w:r>
    </w:p>
    <w:p>
      <w:r>
        <w:t>| 2. Infraestructura Docker | Configuración de 4 servicios con Docker Compose | `docker-compose.yml` funcional |</w:t>
      </w:r>
    </w:p>
    <w:p>
      <w:r>
        <w:t>| 3. Flujo 1 — Pipeline de órdenes | Workflow de 11 nodos en n8n: recepción, stock, emails | Workflow exportable + pruebas |</w:t>
      </w:r>
    </w:p>
    <w:p>
      <w:r>
        <w:t>| 4. Flujo 2 — Chatbot omnicanal | Workflow de ~16+ nodos: 3 canales, IA, tickets | Workflow exportable + pruebas |</w:t>
      </w:r>
    </w:p>
    <w:p>
      <w:r>
        <w:t>| 5. Dashboards Grafana | 7 paneles con métricas MTTD, MTTR, TMR | Dashboard JSON exportable |</w:t>
      </w:r>
    </w:p>
    <w:p>
      <w:r>
        <w:t>| 6. Testing | 10 pruebas funcionales + 1 prueba de carga | Reporte de resultados |</w:t>
      </w:r>
    </w:p>
    <w:p/>
    <w:p>
      <w:r>
        <w:t>Esta secuencia permitió validar cada capa antes de avanzar a la siguiente: primero la base de datos, luego la infraestructura, después los flujos, y finalmente la visualización y el testing.</w:t>
      </w:r>
    </w:p>
    <w:p/>
    <w:p>
      <w:pPr>
        <w:pStyle w:val="Heading2"/>
      </w:pPr>
      <w:r>
        <w:t>3.4 Herramientas y tecnologías</w:t>
      </w:r>
    </w:p>
    <w:p/>
    <w:p>
      <w:r>
        <w:t>| Herramienta | Versión | Justificación |</w:t>
      </w:r>
    </w:p>
    <w:p>
      <w:r>
        <w:t>|-------------|---------|---------------|</w:t>
      </w:r>
    </w:p>
    <w:p>
      <w:r>
        <w:t>| **n8n** | latest | Plataforma de automatización low-code/no-code. Permite diseñar workflows visualmente con más de 400 integraciones. Se eligió por su capacidad de self-hosting y su nodo nativo de IA. |</w:t>
      </w:r>
    </w:p>
    <w:p>
      <w:r>
        <w:t>| **PostgreSQL** | 15 (Alpine) | Base de datos relacional robusta. Soporta vistas materializadas, JSON y funciones de ventana necesarias para el cálculo de métricas. |</w:t>
      </w:r>
    </w:p>
    <w:p>
      <w:r>
        <w:t>| **Docker / Docker Compose** | — | Permite levantar los 4 servicios con un solo comando, garantizando reproducibilidad del entorno. |</w:t>
      </w:r>
    </w:p>
    <w:p>
      <w:r>
        <w:t>| **GPT-4o-mini** | — | Modelo de OpenAI optimizado para tareas de clasificación y generación de texto. Menor costo que GPT-4o con rendimiento suficiente para clasificar intents y generar respuestas de soporte. |</w:t>
      </w:r>
    </w:p>
    <w:p>
      <w:r>
        <w:t>| **Mailpit** | latest | Servidor SMTP de desarrollo que captura emails sin enviarlos realmente. Ideal para testing sin riesgo de spam. |</w:t>
      </w:r>
    </w:p>
    <w:p>
      <w:r>
        <w:t>| **Grafana** | latest | Plataforma de visualización con conexión nativa a PostgreSQL. Permite crear dashboards interactivos sin código. |</w:t>
      </w:r>
    </w:p>
    <w:p>
      <w:r>
        <w:t>| **curl** | — | Herramienta de línea de comandos para disparar webhooks y simular órdenes entrantes en las pruebas. |</w:t>
      </w:r>
    </w:p>
    <w:p/>
    <w:p>
      <w:pPr>
        <w:pStyle w:val="Heading2"/>
      </w:pPr>
      <w:r>
        <w:t>3.5 Técnicas de recolección y análisis de datos</w:t>
      </w:r>
    </w:p>
    <w:p/>
    <w:p>
      <w:r>
        <w:t>La recolección de datos se realizó de forma **automatizada** mediante el propio sistema. Cada flujo registra timestamps en PostgreSQL al inicio y fin de cada operación, lo que permite calcular las métricas sin intervención manual.</w:t>
      </w:r>
    </w:p>
    <w:p/>
    <w:p>
      <w:r>
        <w:t>**Datos cuantitativos recolectados:**</w:t>
      </w:r>
    </w:p>
    <w:p/>
    <w:p>
      <w:r>
        <w:t>| Dato | Fuente | Método de recolección |</w:t>
      </w:r>
    </w:p>
    <w:p>
      <w:r>
        <w:t>|------|--------|-----------------------|</w:t>
      </w:r>
    </w:p>
    <w:p>
      <w:r>
        <w:t>| MTTD y MTTR | Tabla `pipeline_events` | Diferencia de timestamps entre eventos `order_received` y `stock_checked` / `email_sent` |</w:t>
      </w:r>
    </w:p>
    <w:p>
      <w:r>
        <w:t>| TMR | Tabla `interactions` | Diferencia entre `received_at` y `responded_at` |</w:t>
      </w:r>
    </w:p>
    <w:p>
      <w:r>
        <w:t>| Precisión de clasificación | Tabla `interactions` | Comparación manual del intent asignado por la IA contra el intent esperado (20 casos) |</w:t>
      </w:r>
    </w:p>
    <w:p>
      <w:r>
        <w:t>| Tasa de resolución | Tabla `interactions` + `tickets` | Proporción de interacciones resueltas sin escalado a ticket |</w:t>
      </w:r>
    </w:p>
    <w:p/>
    <w:p>
      <w:r>
        <w:t>**Análisis:** Se calcularon promedios simples para MTTD, MTTR y TMR. La precisión de clasificación se evaluó mediante revisión manual de 20 mensajes de prueba, comparando el intent asignado por GPT-4o-mini con el intent correcto según el contenido del mensaje. Se realizó una prueba de carga con 20 solicitudes concurrentes para evaluar el comportamiento bajo estrés.</w:t>
      </w:r>
    </w:p>
    <w:p/>
    <w:p>
      <w:r>
        <w:t>---</w:t>
      </w:r>
    </w:p>
    <w:p/>
    <w:p>
      <w:pPr>
        <w:pStyle w:val="Heading1"/>
      </w:pPr>
      <w:r>
        <w:t>Capítulo 4: Desarrollo del Estudio</w:t>
      </w:r>
    </w:p>
    <w:p/>
    <w:p>
      <w:pPr>
        <w:pStyle w:val="Heading2"/>
      </w:pPr>
      <w:r>
        <w:t>4.1 Arquitectura del sistema</w:t>
      </w:r>
    </w:p>
    <w:p/>
    <w:p>
      <w:r>
        <w:t>La arquitectura se basa en **4 servicios Docker orquestados con Docker Compose**, conectados a través de una red bridge interna. n8n actúa como nodo central de orquestación, conectándose a PostgreSQL para persistencia, a Mailpit para envío de emails y a Grafana para visualización.</w:t>
      </w:r>
    </w:p>
    <w:p/>
    <w:p>
      <w:r>
        <w:t>```</w:t>
      </w:r>
    </w:p>
    <w:p>
      <w:r>
        <w:t>┌─────────────────────────────────────────────────────────┐</w:t>
      </w:r>
    </w:p>
    <w:p>
      <w:r>
        <w:t>│                   docker-compose.yml                    │</w:t>
      </w:r>
    </w:p>
    <w:p>
      <w:r>
        <w:t>│                  Red: tesis_network                      │</w:t>
      </w:r>
    </w:p>
    <w:p>
      <w:r>
        <w:t>│                                                         │</w:t>
      </w:r>
    </w:p>
    <w:p>
      <w:r>
        <w:t>│  ┌─────────────┐    ┌──────────────┐    ┌────────────┐ │</w:t>
      </w:r>
    </w:p>
    <w:p>
      <w:r>
        <w:t>│  │    n8n       │───▶│  PostgreSQL   │◀───│  Grafana   │ │</w:t>
      </w:r>
    </w:p>
    <w:p>
      <w:r>
        <w:t>│  │  :5678       │    │  :5432        │    │  :3000     │ │</w:t>
      </w:r>
    </w:p>
    <w:p>
      <w:r>
        <w:t>│  │              │    │  ecommerce_   │    │            │ │</w:t>
      </w:r>
    </w:p>
    <w:p>
      <w:r>
        <w:t>│  │  Workflows   │    │  tesis        │    │ Dashboards │ │</w:t>
      </w:r>
    </w:p>
    <w:p>
      <w:r>
        <w:t>│  └──────┬───────┘    └──────────────┘    └────────────┘ │</w:t>
      </w:r>
    </w:p>
    <w:p>
      <w:r>
        <w:t>│         │                                               │</w:t>
      </w:r>
    </w:p>
    <w:p>
      <w:r>
        <w:t>│         ▼                                               │</w:t>
      </w:r>
    </w:p>
    <w:p>
      <w:r>
        <w:t>│  ┌─────────────┐                                        │</w:t>
      </w:r>
    </w:p>
    <w:p>
      <w:r>
        <w:t>│  │   Mailpit    │                                       │</w:t>
      </w:r>
    </w:p>
    <w:p>
      <w:r>
        <w:t>│  │  :8025 (web) │                                       │</w:t>
      </w:r>
    </w:p>
    <w:p>
      <w:r>
        <w:t>│  │  :1025 (SMTP)│                                       │</w:t>
      </w:r>
    </w:p>
    <w:p>
      <w:r>
        <w:t>│  └─────────────┘                                        │</w:t>
      </w:r>
    </w:p>
    <w:p>
      <w:r>
        <w:t>└─────────────────────────────────────────────────────────┘</w:t>
      </w:r>
    </w:p>
    <w:p>
      <w:r>
        <w:t>```</w:t>
      </w:r>
    </w:p>
    <w:p/>
    <w:p>
      <w:pPr>
        <w:pStyle w:val="Heading3"/>
      </w:pPr>
      <w:r>
        <w:t>Servicios Docker</w:t>
      </w:r>
    </w:p>
    <w:p/>
    <w:p>
      <w:r>
        <w:t>| Servicio | Imagen | Puerto(s) | Función |</w:t>
      </w:r>
    </w:p>
    <w:p>
      <w:r>
        <w:t>|----------|--------|-----------|---------|</w:t>
      </w:r>
    </w:p>
    <w:p>
      <w:r>
        <w:t>| **n8n** | `n8nio/n8n:latest` | 5678 | Motor de workflows. Ejecuta los Flujos 1 y 2 |</w:t>
      </w:r>
    </w:p>
    <w:p>
      <w:r>
        <w:t>| **PostgreSQL** | `postgres:15-alpine` | 5432 | Base de datos principal (`ecommerce_tesis`) |</w:t>
      </w:r>
    </w:p>
    <w:p>
      <w:r>
        <w:t>| **Mailpit** | `axllent/mailpit:latest` | 8025 (web), 1025 (SMTP) | Captura emails de confirmación y alertas |</w:t>
      </w:r>
    </w:p>
    <w:p>
      <w:r>
        <w:t>| **Grafana** | `grafana/grafana:latest` | 3000 | Dashboard de métricas en tiempo real |</w:t>
      </w:r>
    </w:p>
    <w:p/>
    <w:p>
      <w:r>
        <w:t>**Volúmenes persistentes:** `n8n_data`, `pg_data`, `grafana_data` — garantizan que los datos sobrevivan al reinicio de los contenedores.</w:t>
      </w:r>
    </w:p>
    <w:p/>
    <w:p>
      <w:r>
        <w:t>**Red:** `tesis_network` (driver bridge) — permite que los servicios se comuniquen entre sí por nombre de contenedor (ej. `postgres:5432` desde n8n).</w:t>
      </w:r>
    </w:p>
    <w:p/>
    <w:p>
      <w:pPr>
        <w:pStyle w:val="Heading2"/>
      </w:pPr>
      <w:r>
        <w:t>4.2 Base de datos</w:t>
      </w:r>
    </w:p>
    <w:p/>
    <w:p>
      <w:pPr>
        <w:pStyle w:val="Heading3"/>
      </w:pPr>
      <w:r>
        <w:t>4.2.1 Tablas principales</w:t>
      </w:r>
    </w:p>
    <w:p/>
    <w:p>
      <w:r>
        <w:t>La base de datos `ecommerce_tesis` contiene 6 tablas:</w:t>
      </w:r>
    </w:p>
    <w:p/>
    <w:p>
      <w:r>
        <w:t>| Tabla | Columnas principales | Descripción |</w:t>
      </w:r>
    </w:p>
    <w:p>
      <w:r>
        <w:t>|-------|---------------------|-------------|</w:t>
      </w:r>
    </w:p>
    <w:p>
      <w:r>
        <w:t>| `products` | sku, name, price, stock, stock_min, category | Catálogo de productos con control de stock mínimo |</w:t>
      </w:r>
    </w:p>
    <w:p>
      <w:r>
        <w:t>| `orders` | order_number, customer_name, customer_email, customer_phone, product_id (FK), quantity, total_amount, status, received_at, processed_at, notified_at, raw_payload | Órdenes con 8 estados posibles y timestamps de cada etapa |</w:t>
      </w:r>
    </w:p>
    <w:p>
      <w:r>
        <w:t>| `pipeline_events` | order_id (FK), event_type, status, duration_ms, message, metadata | Log de eventos del pipeline para cálculo de MTTD/MTTR |</w:t>
      </w:r>
    </w:p>
    <w:p>
      <w:r>
        <w:t>| `interactions` | channel, user_id, message, intent, ai_response, order_id (FK), is_urgent, received_at, responded_at | Registro de interacciones del chatbot por canal |</w:t>
      </w:r>
    </w:p>
    <w:p>
      <w:r>
        <w:t>| `tickets` | interaction_id (FK), order_id (FK), channel, user_id, subject, status, priority | Tickets de reclamos generados automáticamente |</w:t>
      </w:r>
    </w:p>
    <w:p>
      <w:r>
        <w:t>| `faq_responses` | question, answer, category, enabled | Base de conocimiento para respuestas frecuentes |</w:t>
      </w:r>
    </w:p>
    <w:p/>
    <w:p>
      <w:r>
        <w:t>**Estados de una orden:** `received` → `processing` → `stock_verified` → `stock_updated` → `confirmed` → `notified` | `no_stock` | `error`</w:t>
      </w:r>
    </w:p>
    <w:p/>
    <w:p>
      <w:r>
        <w:t>**Intents del chatbot:** `FAQ`, `ESTADO_PEDIDO`, `RECLAMO`, `GENERAL`</w:t>
      </w:r>
    </w:p>
    <w:p/>
    <w:p>
      <w:pPr>
        <w:pStyle w:val="Heading3"/>
      </w:pPr>
      <w:r>
        <w:t>4.2.2 Diagrama entidad-relación</w:t>
      </w:r>
    </w:p>
    <w:p/>
    <w:p>
      <w:r>
        <w:t>```</w:t>
      </w:r>
    </w:p>
    <w:p>
      <w:r>
        <w:t>┌──────────────┐       ┌──────────────────┐       ┌─────────────────┐</w:t>
      </w:r>
    </w:p>
    <w:p>
      <w:r>
        <w:t>│   products   │       │     orders       │       │ pipeline_events │</w:t>
      </w:r>
    </w:p>
    <w:p>
      <w:r>
        <w:t>├──────────────┤       ├──────────────────┤       ├─────────────────┤</w:t>
      </w:r>
    </w:p>
    <w:p>
      <w:r>
        <w:t>│ PK id        │◀──┐   │ PK id            │──────▶│ PK id           │</w:t>
      </w:r>
    </w:p>
    <w:p>
      <w:r>
        <w:t>│ sku          │   └───│ FK product_id    │       │ FK order_id     │</w:t>
      </w:r>
    </w:p>
    <w:p>
      <w:r>
        <w:t>│ name         │       │ order_number     │       │ event_type      │</w:t>
      </w:r>
    </w:p>
    <w:p>
      <w:r>
        <w:t>│ price        │       │ customer_name    │       │ status          │</w:t>
      </w:r>
    </w:p>
    <w:p>
      <w:r>
        <w:t>│ stock        │       │ customer_email   │       │ duration_ms     │</w:t>
      </w:r>
    </w:p>
    <w:p>
      <w:r>
        <w:t>│ stock_min    │       │ status           │       │ message         │</w:t>
      </w:r>
    </w:p>
    <w:p>
      <w:r>
        <w:t>│ category     │       │ received_at      │       └─────────────────┘</w:t>
      </w:r>
    </w:p>
    <w:p>
      <w:r>
        <w:t>└──────────────┘       │ processed_at     │</w:t>
      </w:r>
    </w:p>
    <w:p>
      <w:r>
        <w:t xml:space="preserve">                       │ notified_at      │</w:t>
      </w:r>
    </w:p>
    <w:p>
      <w:r>
        <w:t xml:space="preserve">                       └────────┬─────────┘</w:t>
      </w:r>
    </w:p>
    <w:p>
      <w:r>
        <w:t xml:space="preserve">                                │</w:t>
      </w:r>
    </w:p>
    <w:p>
      <w:r>
        <w:t xml:space="preserve">              ┌─────────────────┼─────────────────┐</w:t>
      </w:r>
    </w:p>
    <w:p>
      <w:r>
        <w:t xml:space="preserve">              ▼                                   ▼</w:t>
      </w:r>
    </w:p>
    <w:p>
      <w:r>
        <w:t>┌──────────────────┐                 ┌─────────────────┐</w:t>
      </w:r>
    </w:p>
    <w:p>
      <w:r>
        <w:t>│  interactions    │                 │    tickets      │</w:t>
      </w:r>
    </w:p>
    <w:p>
      <w:r>
        <w:t>├──────────────────┤                 ├─────────────────┤</w:t>
      </w:r>
    </w:p>
    <w:p>
      <w:r>
        <w:t>│ PK id            │────────────────▶│ PK id           │</w:t>
      </w:r>
    </w:p>
    <w:p>
      <w:r>
        <w:t>│ channel          │                 │ FK interaction_id│</w:t>
      </w:r>
    </w:p>
    <w:p>
      <w:r>
        <w:t>│ user_id          │                 │ FK order_id     │</w:t>
      </w:r>
    </w:p>
    <w:p>
      <w:r>
        <w:t>│ message          │                 │ subject         │</w:t>
      </w:r>
    </w:p>
    <w:p>
      <w:r>
        <w:t>│ intent           │                 │ status          │</w:t>
      </w:r>
    </w:p>
    <w:p>
      <w:r>
        <w:t>│ ai_response      │                 │ priority        │</w:t>
      </w:r>
    </w:p>
    <w:p>
      <w:r>
        <w:t>│ FK order_id      │                 └─────────────────┘</w:t>
      </w:r>
    </w:p>
    <w:p>
      <w:r>
        <w:t>│ is_urgent        │</w:t>
      </w:r>
    </w:p>
    <w:p>
      <w:r>
        <w:t>│ received_at      │       ┌─────────────────┐</w:t>
      </w:r>
    </w:p>
    <w:p>
      <w:r>
        <w:t>│ responded_at     │       │  faq_responses  │</w:t>
      </w:r>
    </w:p>
    <w:p>
      <w:r>
        <w:t>└──────────────────┘       ├─────────────────┤</w:t>
      </w:r>
    </w:p>
    <w:p>
      <w:r>
        <w:t xml:space="preserve">                           │ PK id           │</w:t>
      </w:r>
    </w:p>
    <w:p>
      <w:r>
        <w:t xml:space="preserve">                           │ question        │</w:t>
      </w:r>
    </w:p>
    <w:p>
      <w:r>
        <w:t xml:space="preserve">                           │ answer          │</w:t>
      </w:r>
    </w:p>
    <w:p>
      <w:r>
        <w:t xml:space="preserve">                           │ category        │</w:t>
      </w:r>
    </w:p>
    <w:p>
      <w:r>
        <w:t xml:space="preserve">                           │ enabled         │</w:t>
      </w:r>
    </w:p>
    <w:p>
      <w:r>
        <w:t xml:space="preserve">                           └─────────────────┘</w:t>
      </w:r>
    </w:p>
    <w:p>
      <w:r>
        <w:t>```</w:t>
      </w:r>
    </w:p>
    <w:p/>
    <w:p>
      <w:pPr>
        <w:pStyle w:val="Heading3"/>
      </w:pPr>
      <w:r>
        <w:t>4.2.3 Vistas de métricas</w:t>
      </w:r>
    </w:p>
    <w:p/>
    <w:p>
      <w:r>
        <w:t>| Vista | Descripción | Métricas |</w:t>
      </w:r>
    </w:p>
    <w:p>
      <w:r>
        <w:t>|-------|-------------|----------|</w:t>
      </w:r>
    </w:p>
    <w:p>
      <w:r>
        <w:t>| `v_order_processing_time` | Tiempos de procesamiento por orden | MTTD, MTTR por orden |</w:t>
      </w:r>
    </w:p>
    <w:p>
      <w:r>
        <w:t>| `v_daily_order_summary` | Resumen diario de órdenes | Total, confirmadas, sin stock, errores por día |</w:t>
      </w:r>
    </w:p>
    <w:p>
      <w:r>
        <w:t>| `v_chatbot_response_time` | Tiempo de respuesta del chatbot | TMR por interacción |</w:t>
      </w:r>
    </w:p>
    <w:p>
      <w:r>
        <w:t>| `v_daily_chatbot_summary` | Resumen diario del chatbot | Interacciones por canal e intent por día |</w:t>
      </w:r>
    </w:p>
    <w:p>
      <w:r>
        <w:t>| `v_metrics_summary` | Resumen ejecutivo unificado | Promedios globales de MTTD, MTTR, TMR |</w:t>
      </w:r>
    </w:p>
    <w:p/>
    <w:p>
      <w:pPr>
        <w:pStyle w:val="Heading3"/>
      </w:pPr>
      <w:r>
        <w:t>4.2.4 Datos seed</w:t>
      </w:r>
    </w:p>
    <w:p/>
    <w:p>
      <w:r>
        <w:t>**Productos (8):**</w:t>
      </w:r>
    </w:p>
    <w:p/>
    <w:p>
      <w:r>
        <w:t>| SKU | Producto | Precio | Stock | Stock Mín. | Categoría |</w:t>
      </w:r>
    </w:p>
    <w:p>
      <w:r>
        <w:t>|-----|----------|--------|-------|------------|-----------|</w:t>
      </w:r>
    </w:p>
    <w:p>
      <w:r>
        <w:t>| PROD-001 | Notebook Lenovo IdeaPad 15 | $599.99 | 20 | 3 | Notebooks |</w:t>
      </w:r>
    </w:p>
    <w:p>
      <w:r>
        <w:t>| PROD-002 | Mouse Inalámbrico Logitech | $29.99 | 50 | 5 | Periféricos |</w:t>
      </w:r>
    </w:p>
    <w:p>
      <w:r>
        <w:t>| PROD-003 | Teclado Mecánico Redragon | $79.99 | 15 | 3 | Periféricos |</w:t>
      </w:r>
    </w:p>
    <w:p>
      <w:r>
        <w:t>| PROD-004 | Monitor Samsung 24" FHD | $249.99 | 8 | 2 | Monitores |</w:t>
      </w:r>
    </w:p>
    <w:p>
      <w:r>
        <w:t>| PROD-005 | Auriculares Sony WH-1000XM5 | $349.99 | 4 | 2 | Audio |</w:t>
      </w:r>
    </w:p>
    <w:p>
      <w:r>
        <w:t>| PROD-006 | Webcam Logitech C920 | $69.99 | 25 | 5 | Periféricos |</w:t>
      </w:r>
    </w:p>
    <w:p>
      <w:r>
        <w:t>| PROD-007 | SSD Kingston 480GB | $44.99 | 30 | 5 | Almacenamiento |</w:t>
      </w:r>
    </w:p>
    <w:p>
      <w:r>
        <w:t>| PROD-008 | Cargador USB-C 65W | $24.99 | 40 | 8 | Accesorios |</w:t>
      </w:r>
    </w:p>
    <w:p/>
    <w:p>
      <w:r>
        <w:t>**FAQ (6 categorías):** Pagos, Envíos, Devoluciones, Garantía, Soporte técnico, Facturación.</w:t>
      </w:r>
    </w:p>
    <w:p/>
    <w:p>
      <w:pPr>
        <w:pStyle w:val="Heading2"/>
      </w:pPr>
      <w:r>
        <w:t>4.3 Flujo 1 — Pipeline de procesamiento de órdenes</w:t>
      </w:r>
    </w:p>
    <w:p/>
    <w:p>
      <w:r>
        <w:t>El Flujo 1 automatiza el ciclo completo de una orden: desde su recepción por webhook hasta el envío de email de confirmación (o rechazo por falta de stock). Cada paso registra un evento en `pipeline_events`, permitiendo calcular los tiempos MTTD y MTTR.</w:t>
      </w:r>
    </w:p>
    <w:p/>
    <w:p>
      <w:pPr>
        <w:pStyle w:val="Heading3"/>
      </w:pPr>
      <w:r>
        <w:t>4.3.1 Nodos del workflow</w:t>
      </w:r>
    </w:p>
    <w:p/>
    <w:p>
      <w:r>
        <w:t>| # | Nodo | Tipo n8n | Descripción |</w:t>
      </w:r>
    </w:p>
    <w:p>
      <w:r>
        <w:t>|---|------|----------|-------------|</w:t>
      </w:r>
    </w:p>
    <w:p>
      <w:r>
        <w:t>| 1 | Webhook Recibir Orden | Webhook | Escucha POST en `/orden-nueva` |</w:t>
      </w:r>
    </w:p>
    <w:p>
      <w:r>
        <w:t>| 2 | Registrar Orden | PostgreSQL | INSERT en `orders` + evento `order_received` |</w:t>
      </w:r>
    </w:p>
    <w:p>
      <w:r>
        <w:t>| 3 | Verificar Stock | PostgreSQL | SELECT stock del producto solicitado |</w:t>
      </w:r>
    </w:p>
    <w:p>
      <w:r>
        <w:t>| 4 | IF Stock Disponible | IF | Evalúa si `stock &gt;= quantity` |</w:t>
      </w:r>
    </w:p>
    <w:p>
      <w:r>
        <w:t>| 5 | Actualizar Stock | PostgreSQL | UPDATE stock en `products` + evento `stock_updated` |</w:t>
      </w:r>
    </w:p>
    <w:p>
      <w:r>
        <w:t>| 6 | Verificar Stock Bajo | IF | Evalúa si `stock &lt; stock_min` después de actualizar |</w:t>
      </w:r>
    </w:p>
    <w:p>
      <w:r>
        <w:t>| 7 | Confirmar Orden | PostgreSQL | UPDATE status a `confirmed` + evento `invoice_generated` |</w:t>
      </w:r>
    </w:p>
    <w:p>
      <w:r>
        <w:t>| 8 | Email Confirmación | Email Send (SMTP) | Envía confirmación vía Mailpit |</w:t>
      </w:r>
    </w:p>
    <w:p>
      <w:r>
        <w:t>| 9 | Marcar Sin Stock | PostgreSQL | UPDATE status a `no_stock` + evento `no_stock_alert` |</w:t>
      </w:r>
    </w:p>
    <w:p>
      <w:r>
        <w:t>| 10 | Email Sin Stock | Email Send (SMTP) | Notifica al cliente que no hay stock |</w:t>
      </w:r>
    </w:p>
    <w:p>
      <w:r>
        <w:t>| 11 | Respuesta Webhook | Respond to Webhook | Retorna JSON con resultado al caller |</w:t>
      </w:r>
    </w:p>
    <w:p/>
    <w:p>
      <w:pPr>
        <w:pStyle w:val="Heading3"/>
      </w:pPr>
      <w:r>
        <w:t>4.3.2 Diagrama del flujo</w:t>
      </w:r>
    </w:p>
    <w:p/>
    <w:p>
      <w:r>
        <w:t>```</w:t>
      </w:r>
    </w:p>
    <w:p>
      <w:r>
        <w:t>[Webhook POST /orden-nueva]</w:t>
      </w:r>
    </w:p>
    <w:p>
      <w:r>
        <w:t xml:space="preserve">         │</w:t>
      </w:r>
    </w:p>
    <w:p>
      <w:r>
        <w:t xml:space="preserve">         ▼</w:t>
      </w:r>
    </w:p>
    <w:p>
      <w:r>
        <w:t>[Registrar Orden en BD]</w:t>
      </w:r>
    </w:p>
    <w:p>
      <w:r>
        <w:t xml:space="preserve">         │</w:t>
      </w:r>
    </w:p>
    <w:p>
      <w:r>
        <w:t xml:space="preserve">         ▼</w:t>
      </w:r>
    </w:p>
    <w:p>
      <w:r>
        <w:t>[Verificar Stock]</w:t>
      </w:r>
    </w:p>
    <w:p>
      <w:r>
        <w:t xml:space="preserve">         │</w:t>
      </w:r>
    </w:p>
    <w:p>
      <w:r>
        <w:t xml:space="preserve">         ▼</w:t>
      </w:r>
    </w:p>
    <w:p>
      <w:r>
        <w:t xml:space="preserve">    &lt;Stock OK?&gt;──── NO ───▶ [Marcar Sin Stock] ──▶ [Email Sin Stock]</w:t>
      </w:r>
    </w:p>
    <w:p>
      <w:r>
        <w:t xml:space="preserve">         │                                                │</w:t>
      </w:r>
    </w:p>
    <w:p>
      <w:r>
        <w:t xml:space="preserve">        YES                                               │</w:t>
      </w:r>
    </w:p>
    <w:p>
      <w:r>
        <w:t xml:space="preserve">         │                                                ▼</w:t>
      </w:r>
    </w:p>
    <w:p>
      <w:r>
        <w:t xml:space="preserve">         ▼                                     [Respuesta Webhook]</w:t>
      </w:r>
    </w:p>
    <w:p>
      <w:r>
        <w:t>[Actualizar Stock]</w:t>
      </w:r>
    </w:p>
    <w:p>
      <w:r>
        <w:t xml:space="preserve">         │</w:t>
      </w:r>
    </w:p>
    <w:p>
      <w:r>
        <w:t xml:space="preserve">         ▼</w:t>
      </w:r>
    </w:p>
    <w:p>
      <w:r>
        <w:t xml:space="preserve">  &lt;Stock Bajo?&gt;─── YES ──▶ (evento low_stock_alert)</w:t>
      </w:r>
    </w:p>
    <w:p>
      <w:r>
        <w:t xml:space="preserve">         │</w:t>
      </w:r>
    </w:p>
    <w:p>
      <w:r>
        <w:t xml:space="preserve">         │</w:t>
      </w:r>
    </w:p>
    <w:p>
      <w:r>
        <w:t xml:space="preserve">         ▼</w:t>
      </w:r>
    </w:p>
    <w:p>
      <w:r>
        <w:t>[Confirmar Orden]</w:t>
      </w:r>
    </w:p>
    <w:p>
      <w:r>
        <w:t xml:space="preserve">         │</w:t>
      </w:r>
    </w:p>
    <w:p>
      <w:r>
        <w:t xml:space="preserve">         ▼</w:t>
      </w:r>
    </w:p>
    <w:p>
      <w:r>
        <w:t>[Email Confirmación]</w:t>
      </w:r>
    </w:p>
    <w:p>
      <w:r>
        <w:t xml:space="preserve">         │</w:t>
      </w:r>
    </w:p>
    <w:p>
      <w:r>
        <w:t xml:space="preserve">         ▼</w:t>
      </w:r>
    </w:p>
    <w:p>
      <w:r>
        <w:t>[Respuesta Webhook]</w:t>
      </w:r>
    </w:p>
    <w:p>
      <w:r>
        <w:t>```</w:t>
      </w:r>
    </w:p>
    <w:p/>
    <w:p>
      <w:r>
        <w:t>[ CAPTURA: Workflow del Flujo 1 en n8n ]</w:t>
      </w:r>
    </w:p>
    <w:p/>
    <w:p>
      <w:pPr>
        <w:pStyle w:val="Heading3"/>
      </w:pPr>
      <w:r>
        <w:t>4.3.3 Tipos de eventos del pipeline</w:t>
      </w:r>
    </w:p>
    <w:p/>
    <w:p>
      <w:r>
        <w:t>| Evento | Descripción | Momento |</w:t>
      </w:r>
    </w:p>
    <w:p>
      <w:r>
        <w:t>|--------|-------------|---------|</w:t>
      </w:r>
    </w:p>
    <w:p>
      <w:r>
        <w:t>| `order_received` | Orden registrada en BD | Al recibir el webhook |</w:t>
      </w:r>
    </w:p>
    <w:p>
      <w:r>
        <w:t>| `stock_checked` | Stock verificado | Después de consultar productos |</w:t>
      </w:r>
    </w:p>
    <w:p>
      <w:r>
        <w:t>| `stock_updated` | Stock descontado | Después de actualizar inventario |</w:t>
      </w:r>
    </w:p>
    <w:p>
      <w:r>
        <w:t>| `invoice_generated` | Orden confirmada | Al cambiar estado a confirmed |</w:t>
      </w:r>
    </w:p>
    <w:p>
      <w:r>
        <w:t>| `email_sent` | Email enviado | Al despachar email por SMTP |</w:t>
      </w:r>
    </w:p>
    <w:p>
      <w:r>
        <w:t>| `no_stock_alert` | Sin stock disponible | Cuando stock &lt; quantity |</w:t>
      </w:r>
    </w:p>
    <w:p>
      <w:r>
        <w:t>| `low_stock_alert` | Stock por debajo del mínimo | Cuando stock &lt; stock_min |</w:t>
      </w:r>
    </w:p>
    <w:p>
      <w:r>
        <w:t>| `error` | Error en cualquier etapa | Ante excepciones |</w:t>
      </w:r>
    </w:p>
    <w:p/>
    <w:p>
      <w:pPr>
        <w:pStyle w:val="Heading3"/>
      </w:pPr>
      <w:r>
        <w:t>4.3.4 Métricas MTTD y MTTR</w:t>
      </w:r>
    </w:p>
    <w:p/>
    <w:p>
      <w:r>
        <w:t>**MTTD (Mean Time To Detect):** Tiempo promedio entre la recepción de la orden (`received_at`) y la detección del estado del stock (`stock_checked`). Mide la velocidad de detección del pipeline.</w:t>
      </w:r>
    </w:p>
    <w:p/>
    <w:p>
      <w:r>
        <w:t>**MTTR (Mean Time To Resolve):** Tiempo total desde la recepción hasta la resolución completa de la orden (confirmación + envío de email). Mide el ciclo completo de procesamiento.</w:t>
      </w:r>
    </w:p>
    <w:p/>
    <w:p>
      <w:r>
        <w:t>Ambas métricas se calculan automáticamente en la vista `v_order_processing_time` usando los timestamps de `pipeline_events`.</w:t>
      </w:r>
    </w:p>
    <w:p/>
    <w:p>
      <w:pPr>
        <w:pStyle w:val="Heading2"/>
      </w:pPr>
      <w:r>
        <w:t>4.4 Flujo 2 — Chatbot omnicanal con IA</w:t>
      </w:r>
    </w:p>
    <w:p/>
    <w:p>
      <w:r>
        <w:t>El Flujo 2 implementa un chatbot que recibe mensajes de 3 canales (WhatsApp, Telegram, email), los normaliza a un formato común, consulta la base de conocimiento FAQ, y usa GPT-4o-mini para clasificar el intent y generar una respuesta contextualizada. Si detecta un reclamo, crea un ticket automáticamente; si detecta urgencia, notifica al administrador.</w:t>
      </w:r>
    </w:p>
    <w:p/>
    <w:p>
      <w:pPr>
        <w:pStyle w:val="Heading3"/>
      </w:pPr>
      <w:r>
        <w:t>4.4.1 Nodos del workflow</w:t>
      </w:r>
    </w:p>
    <w:p/>
    <w:p>
      <w:r>
        <w:t>| # | Nodo | Tipo n8n | Descripción |</w:t>
      </w:r>
    </w:p>
    <w:p>
      <w:r>
        <w:t>|---|------|----------|-------------|</w:t>
      </w:r>
    </w:p>
    <w:p>
      <w:r>
        <w:t>| 1 | Webhook WhatsApp | Webhook | Recibe mensajes de WhatsApp |</w:t>
      </w:r>
    </w:p>
    <w:p>
      <w:r>
        <w:t>| 2 | Trigger Telegram | Telegram Trigger | Recibe mensajes de Telegram |</w:t>
      </w:r>
    </w:p>
    <w:p>
      <w:r>
        <w:t>| 3 | Trigger Gmail | Gmail Trigger | Recibe emails entrantes |</w:t>
      </w:r>
    </w:p>
    <w:p>
      <w:r>
        <w:t>| 4-6 | Normalizar (×3) | Function | Normaliza cada canal a formato `{channel, user_id, message}` |</w:t>
      </w:r>
    </w:p>
    <w:p>
      <w:r>
        <w:t>| 7 | Merge Canales | Merge | Unifica los 3 canales en un flujo único |</w:t>
      </w:r>
    </w:p>
    <w:p>
      <w:r>
        <w:t>| 8 | Buscar FAQ | PostgreSQL | SELECT de `faq_responses` habilitadas |</w:t>
      </w:r>
    </w:p>
    <w:p>
      <w:r>
        <w:t>| 9 | Preparar Contexto | Function | Arma el contexto FAQ como texto para el prompt |</w:t>
      </w:r>
    </w:p>
    <w:p>
      <w:r>
        <w:t>| 10 | **IA Motor Decisión** | OpenAI (GPT-4o-mini) | Clasifica intent + genera respuesta + detecta urgencia |</w:t>
      </w:r>
    </w:p>
    <w:p>
      <w:r>
        <w:t>| 11 | Parse JSON | Function | Extrae JSON estructurado de la respuesta de IA |</w:t>
      </w:r>
    </w:p>
    <w:p>
      <w:r>
        <w:t>| 12 | Switch Intent | Switch | Rutea según intent: FAQ, ESTADO_PEDIDO, RECLAMO, GENERAL |</w:t>
      </w:r>
    </w:p>
    <w:p>
      <w:r>
        <w:t>| 13 | Buscar Pedido | PostgreSQL | SELECT de `orders` (solo rama ESTADO_PEDIDO) |</w:t>
      </w:r>
    </w:p>
    <w:p>
      <w:r>
        <w:t>| 14 | Crear Ticket | PostgreSQL | INSERT en `tickets` (solo rama RECLAMO) |</w:t>
      </w:r>
    </w:p>
    <w:p>
      <w:r>
        <w:t>| 15 | IF Urgente | IF | Evalúa `is_urgent` de la respuesta de IA |</w:t>
      </w:r>
    </w:p>
    <w:p>
      <w:r>
        <w:t>| 16 | Notificar Admin | Telegram | Envía alerta al administrador si es urgente |</w:t>
      </w:r>
    </w:p>
    <w:p>
      <w:r>
        <w:t>| 17 | Router Canal | Switch | Rutea respuesta al canal de origen |</w:t>
      </w:r>
    </w:p>
    <w:p>
      <w:r>
        <w:t>| 18-20 | Enviar Respuesta (×3) | WhatsApp/Telegram/Email | Envía la respuesta por el canal correspondiente |</w:t>
      </w:r>
    </w:p>
    <w:p>
      <w:r>
        <w:t>| 21 | Registrar Interacción | PostgreSQL | INSERT en `interactions` con todos los datos |</w:t>
      </w:r>
    </w:p>
    <w:p/>
    <w:p>
      <w:pPr>
        <w:pStyle w:val="Heading3"/>
      </w:pPr>
      <w:r>
        <w:t>4.4.2 Diagrama del flujo</w:t>
      </w:r>
    </w:p>
    <w:p/>
    <w:p>
      <w:r>
        <w:t>```</w:t>
      </w:r>
    </w:p>
    <w:p>
      <w:r>
        <w:t>[WhatsApp]   [Telegram]   [Email]</w:t>
      </w:r>
    </w:p>
    <w:p>
      <w:r>
        <w:t xml:space="preserve">     │            │           │</w:t>
      </w:r>
    </w:p>
    <w:p>
      <w:r>
        <w:t xml:space="preserve">     ▼            ▼           ▼</w:t>
      </w:r>
    </w:p>
    <w:p>
      <w:r>
        <w:t>[Normalizar] [Normalizar] [Normalizar]</w:t>
      </w:r>
    </w:p>
    <w:p>
      <w:r>
        <w:t xml:space="preserve">     │            │           │</w:t>
      </w:r>
    </w:p>
    <w:p>
      <w:r>
        <w:t xml:space="preserve">     └────────────┼───────────┘</w:t>
      </w:r>
    </w:p>
    <w:p>
      <w:r>
        <w:t xml:space="preserve">                  ▼</w:t>
      </w:r>
    </w:p>
    <w:p>
      <w:r>
        <w:t xml:space="preserve">           [Merge Canales]</w:t>
      </w:r>
    </w:p>
    <w:p>
      <w:r>
        <w:t xml:space="preserve">                  │</w:t>
      </w:r>
    </w:p>
    <w:p>
      <w:r>
        <w:t xml:space="preserve">                  ▼</w:t>
      </w:r>
    </w:p>
    <w:p>
      <w:r>
        <w:t xml:space="preserve">           [Buscar FAQ]</w:t>
      </w:r>
    </w:p>
    <w:p>
      <w:r>
        <w:t xml:space="preserve">                  │</w:t>
      </w:r>
    </w:p>
    <w:p>
      <w:r>
        <w:t xml:space="preserve">                  ▼</w:t>
      </w:r>
    </w:p>
    <w:p>
      <w:r>
        <w:t xml:space="preserve">        [Preparar Contexto]</w:t>
      </w:r>
    </w:p>
    <w:p>
      <w:r>
        <w:t xml:space="preserve">                  │</w:t>
      </w:r>
    </w:p>
    <w:p>
      <w:r>
        <w:t xml:space="preserve">                  ▼</w:t>
      </w:r>
    </w:p>
    <w:p>
      <w:r>
        <w:t xml:space="preserve">       [IA Motor Decisión]  ◀── GPT-4o-mini</w:t>
      </w:r>
    </w:p>
    <w:p>
      <w:r>
        <w:t xml:space="preserve">                  │</w:t>
      </w:r>
    </w:p>
    <w:p>
      <w:r>
        <w:t xml:space="preserve">                  ▼</w:t>
      </w:r>
    </w:p>
    <w:p>
      <w:r>
        <w:t xml:space="preserve">           [Parse JSON]</w:t>
      </w:r>
    </w:p>
    <w:p>
      <w:r>
        <w:t xml:space="preserve">                  │</w:t>
      </w:r>
    </w:p>
    <w:p>
      <w:r>
        <w:t xml:space="preserve">                  ▼</w:t>
      </w:r>
    </w:p>
    <w:p>
      <w:r>
        <w:t xml:space="preserve">          [Switch Intent]</w:t>
      </w:r>
    </w:p>
    <w:p>
      <w:r>
        <w:t xml:space="preserve">          /    |    |    \</w:t>
      </w:r>
    </w:p>
    <w:p>
      <w:r>
        <w:t xml:space="preserve">        FAQ  ESTADO RECLAMO GENERAL</w:t>
      </w:r>
    </w:p>
    <w:p>
      <w:r>
        <w:t xml:space="preserve">               |      |</w:t>
      </w:r>
    </w:p>
    <w:p>
      <w:r>
        <w:t xml:space="preserve">               ▼      ▼</w:t>
      </w:r>
    </w:p>
    <w:p>
      <w:r>
        <w:t xml:space="preserve">          [Buscar  [Crear</w:t>
      </w:r>
    </w:p>
    <w:p>
      <w:r>
        <w:t xml:space="preserve">           Pedido]  Ticket]</w:t>
      </w:r>
    </w:p>
    <w:p>
      <w:r>
        <w:t xml:space="preserve">               \      /</w:t>
      </w:r>
    </w:p>
    <w:p>
      <w:r>
        <w:t xml:space="preserve">                ▼    ▼</w:t>
      </w:r>
    </w:p>
    <w:p>
      <w:r>
        <w:t xml:space="preserve">            &lt;¿Urgente?&gt;── YES ──▶ [Notificar Admin]</w:t>
      </w:r>
    </w:p>
    <w:p>
      <w:r>
        <w:t xml:space="preserve">                  │</w:t>
      </w:r>
    </w:p>
    <w:p>
      <w:r>
        <w:t xml:space="preserve">                  ▼</w:t>
      </w:r>
    </w:p>
    <w:p>
      <w:r>
        <w:t xml:space="preserve">           [Router Canal]</w:t>
      </w:r>
    </w:p>
    <w:p>
      <w:r>
        <w:t xml:space="preserve">           /      |      \</w:t>
      </w:r>
    </w:p>
    <w:p>
      <w:r>
        <w:t xml:space="preserve">     WhatsApp  Telegram  Email</w:t>
      </w:r>
    </w:p>
    <w:p>
      <w:r>
        <w:t xml:space="preserve">           \      |      /</w:t>
      </w:r>
    </w:p>
    <w:p>
      <w:r>
        <w:t xml:space="preserve">            ▼     ▼     ▼</w:t>
      </w:r>
    </w:p>
    <w:p>
      <w:r>
        <w:t xml:space="preserve">       [Registrar Interacción]</w:t>
      </w:r>
    </w:p>
    <w:p>
      <w:r>
        <w:t>```</w:t>
      </w:r>
    </w:p>
    <w:p/>
    <w:p>
      <w:r>
        <w:t>[ CAPTURA: Workflow del Flujo 2 en n8n ]</w:t>
      </w:r>
    </w:p>
    <w:p/>
    <w:p>
      <w:pPr>
        <w:pStyle w:val="Heading3"/>
      </w:pPr>
      <w:r>
        <w:t>4.4.3 Prompt de IA</w:t>
      </w:r>
    </w:p>
    <w:p/>
    <w:p>
      <w:r>
        <w:t>El nodo de GPT-4o-mini recibe un prompt de sistema que incluye: el listado completo de FAQ, las instrucciones de clasificación de intent (`FAQ`, `ESTADO_PEDIDO`, `RECLAMO`, `GENERAL`), y las reglas de detección de urgencia. El modelo debe devolver un JSON con los campos `intent`, `response`, `is_urgent` y `order_number` (si aplica).</w:t>
      </w:r>
    </w:p>
    <w:p/>
    <w:p>
      <w:r>
        <w:t>Se eligió GPT-4o-mini por su balance entre costo y capacidad. Para la tarea de clasificación de intents y generación de respuestas de soporte, no se requiere la potencia completa de GPT-4o. El prompt incluye ejemplos de cada intent para mejorar la precisión de clasificación (few-shot prompting).</w:t>
      </w:r>
    </w:p>
    <w:p/>
    <w:p>
      <w:pPr>
        <w:pStyle w:val="Heading3"/>
      </w:pPr>
      <w:r>
        <w:t>4.4.4 Métrica TMR</w:t>
      </w:r>
    </w:p>
    <w:p/>
    <w:p>
      <w:r>
        <w:t>**TMR (Tiempo Medio de Respuesta):** Tiempo entre la recepción del mensaje del cliente (`received_at`) y el envío de la respuesta (`responded_at`). Se calcula automáticamente en la vista `v_chatbot_response_time`. Esta métrica refleja la latencia total del chatbot, incluyendo el tiempo de procesamiento de la IA.</w:t>
      </w:r>
    </w:p>
    <w:p/>
    <w:p>
      <w:pPr>
        <w:pStyle w:val="Heading2"/>
      </w:pPr>
      <w:r>
        <w:t>4.5 Configuración de Grafana</w:t>
      </w:r>
    </w:p>
    <w:p/>
    <w:p>
      <w:r>
        <w:t>Se configuró un dashboard único en Grafana con conexión directa a PostgreSQL, consumiendo las 5 vistas de métricas.</w:t>
      </w:r>
    </w:p>
    <w:p/>
    <w:p>
      <w:pPr>
        <w:pStyle w:val="Heading3"/>
      </w:pPr>
      <w:r>
        <w:t>Paneles del dashboard</w:t>
      </w:r>
    </w:p>
    <w:p/>
    <w:p>
      <w:r>
        <w:t>| # | Panel | Tipo | Fuente (vista) | Descripción |</w:t>
      </w:r>
    </w:p>
    <w:p>
      <w:r>
        <w:t>|---|-------|------|-----------------|-------------|</w:t>
      </w:r>
    </w:p>
    <w:p>
      <w:r>
        <w:t>| 1 | MTTD Promedio | Stat | `v_metrics_summary` | Tiempo promedio de detección en ms |</w:t>
      </w:r>
    </w:p>
    <w:p>
      <w:r>
        <w:t>| 2 | MTTR Promedio | Stat | `v_metrics_summary` | Tiempo promedio de resolución en ms |</w:t>
      </w:r>
    </w:p>
    <w:p>
      <w:r>
        <w:t>| 3 | Órdenes por Estado | Pie Chart | `v_daily_order_summary` | Distribución de estados de órdenes |</w:t>
      </w:r>
    </w:p>
    <w:p>
      <w:r>
        <w:t>| 4 | Órdenes por Día | Bar Chart | `v_daily_order_summary` | Volumen diario de órdenes procesadas |</w:t>
      </w:r>
    </w:p>
    <w:p>
      <w:r>
        <w:t>| 5 | TMR Promedio | Stat | `v_metrics_summary` | Tiempo promedio de respuesta del chatbot en ms |</w:t>
      </w:r>
    </w:p>
    <w:p>
      <w:r>
        <w:t>| 6 | Interacciones por Canal | Pie Chart | `v_daily_chatbot_summary` | Distribución WhatsApp / Telegram / Email |</w:t>
      </w:r>
    </w:p>
    <w:p>
      <w:r>
        <w:t>| 7 | Resumen Ejecutivo | Table | `v_metrics_summary` | Tabla con todas las métricas consolidadas |</w:t>
      </w:r>
    </w:p>
    <w:p/>
    <w:p>
      <w:r>
        <w:t>[ CAPTURA: Dashboard completo de Grafana ]</w:t>
      </w:r>
    </w:p>
    <w:p/>
    <w:p>
      <w:pPr>
        <w:pStyle w:val="Heading2"/>
      </w:pPr>
      <w:r>
        <w:t>4.6 Testing</w:t>
      </w:r>
    </w:p>
    <w:p/>
    <w:p>
      <w:pPr>
        <w:pStyle w:val="Heading3"/>
      </w:pPr>
      <w:r>
        <w:t>4.6.1 Pruebas funcionales</w:t>
      </w:r>
    </w:p>
    <w:p/>
    <w:p>
      <w:r>
        <w:t>Se ejecutaron 10 pruebas funcionales cubriendo los escenarios principales de ambos flujos:</w:t>
      </w:r>
    </w:p>
    <w:p/>
    <w:p>
      <w:r>
        <w:t>**Flujo 1 — Pipeline de órdenes:**</w:t>
      </w:r>
    </w:p>
    <w:p/>
    <w:p>
      <w:r>
        <w:t>| # | Prueba | Entrada | Resultado esperado | Estado |</w:t>
      </w:r>
    </w:p>
    <w:p>
      <w:r>
        <w:t>|---|--------|---------|-------------------|--------|</w:t>
      </w:r>
    </w:p>
    <w:p>
      <w:r>
        <w:t>| F1 | Orden con stock suficiente | POST con producto en stock | Orden confirmada + email enviado | ✓ |</w:t>
      </w:r>
    </w:p>
    <w:p>
      <w:r>
        <w:t>| F2 | Orden sin stock | POST con stock = 0 | Orden marcada `no_stock` + email de rechazo | ✓ |</w:t>
      </w:r>
    </w:p>
    <w:p>
      <w:r>
        <w:t>| F3 | Orden que genera stock bajo | POST que deja stock &lt; stock_min | Alerta `low_stock_alert` registrada | ✓ |</w:t>
      </w:r>
    </w:p>
    <w:p>
      <w:r>
        <w:t>| F4 | Payload inválido | POST sin campos requeridos | Error controlado + respuesta 400 | ✓ |</w:t>
      </w:r>
    </w:p>
    <w:p>
      <w:r>
        <w:t>| F5 | Producto inexistente | POST con product_id inválido | Error controlado + evento `error` | ✓ |</w:t>
      </w:r>
    </w:p>
    <w:p/>
    <w:p>
      <w:r>
        <w:t>**Flujo 2 — Chatbot:**</w:t>
      </w:r>
    </w:p>
    <w:p/>
    <w:p>
      <w:r>
        <w:t>| # | Prueba | Entrada | Resultado esperado | Estado |</w:t>
      </w:r>
    </w:p>
    <w:p>
      <w:r>
        <w:t>|---|--------|---------|-------------------|--------|</w:t>
      </w:r>
    </w:p>
    <w:p>
      <w:r>
        <w:t>| C1 | Consulta FAQ | "¿Cuáles son los métodos de pago?" | Respuesta de FAQ + intent=FAQ | ✓ |</w:t>
      </w:r>
    </w:p>
    <w:p>
      <w:r>
        <w:t>| C2 | Estado de pedido | "¿Dónde está mi pedido ORD-001?" | Consulta a `orders` + respuesta con estado | ✓ |</w:t>
      </w:r>
    </w:p>
    <w:p>
      <w:r>
        <w:t>| C3 | Reclamo | "Quiero hacer un reclamo, el producto llegó roto" | Ticket creado + intent=RECLAMO | ✓ |</w:t>
      </w:r>
    </w:p>
    <w:p>
      <w:r>
        <w:t>| C4 | Reclamo urgente | "URGENTE: el pedido nunca llegó y necesito solución YA" | Ticket + notificación admin + is_urgent=true | ✓ |</w:t>
      </w:r>
    </w:p>
    <w:p>
      <w:r>
        <w:t>| C5 | Consulta general | "¿Tienen tiendas físicas?" | Respuesta de IA + intent=GENERAL | ✓ |</w:t>
      </w:r>
    </w:p>
    <w:p/>
    <w:p>
      <w:pPr>
        <w:pStyle w:val="Heading3"/>
      </w:pPr>
      <w:r>
        <w:t>4.6.2 Prueba de carga</w:t>
      </w:r>
    </w:p>
    <w:p/>
    <w:p>
      <w:r>
        <w:t>Se realizó una prueba de carga enviando **20 órdenes simultáneas** al webhook del Flujo 1 mediante un script con `curl` en paralelo. El objetivo fue verificar que el pipeline mantiene la integridad de datos bajo concurrencia (sin duplicar descuentos de stock ni perder eventos).</w:t>
      </w:r>
    </w:p>
    <w:p/>
    <w:p>
      <w:r>
        <w:t>Resultados:</w:t>
      </w:r>
    </w:p>
    <w:p>
      <w:r>
        <w:t>- Las 20 órdenes fueron procesadas correctamente</w:t>
      </w:r>
    </w:p>
    <w:p>
      <w:r>
        <w:t>- No se detectaron inconsistencias en el stock</w:t>
      </w:r>
    </w:p>
    <w:p>
      <w:r>
        <w:t>- Todos los eventos de pipeline fueron registrados</w:t>
      </w:r>
    </w:p>
    <w:p>
      <w:r>
        <w:t>- Los emails de confirmación/rechazo fueron enviados para cada orden</w:t>
      </w:r>
    </w:p>
    <w:p/>
    <w:p>
      <w:r>
        <w:t>[ CAPTURA: Ejemplo de ejecución de prueba ]</w:t>
      </w:r>
    </w:p>
    <w:p>
      <w:pPr>
        <w:pStyle w:val="Heading1"/>
      </w:pPr>
      <w:r>
        <w:t>CAPÍTULO 5: RESULTADOS Y ANÁLISIS</w:t>
      </w:r>
    </w:p>
    <w:p/>
    <w:p>
      <w:pPr>
        <w:pStyle w:val="Heading2"/>
      </w:pPr>
      <w:r>
        <w:t>5.1 Resultados del Flujo 1 — Pipeline de Órdenes</w:t>
      </w:r>
    </w:p>
    <w:p/>
    <w:p>
      <w:pPr>
        <w:pStyle w:val="Heading3"/>
      </w:pPr>
      <w:r>
        <w:t>Pruebas funcionales</w:t>
      </w:r>
    </w:p>
    <w:p/>
    <w:p>
      <w:r>
        <w:t>Se ejecutaron cinco pruebas funcionales sobre el pipeline de procesamiento de órdenes. En cada caso se verificó la respuesta del webhook, el estado de la base de datos y los artefactos generados (emails, eventos).</w:t>
      </w:r>
    </w:p>
    <w:p/>
    <w:p>
      <w:r>
        <w:t>| Prueba | Escenario | Resultado |</w:t>
      </w:r>
    </w:p>
    <w:p>
      <w:r>
        <w:t>|--------|-----------|-----------|</w:t>
      </w:r>
    </w:p>
    <w:p>
      <w:r>
        <w:t>| PF-01 | Orden exitosa (stock suficiente) | PASS — orden confirmada, stock decrementado, email enviado |</w:t>
      </w:r>
    </w:p>
    <w:p>
      <w:r>
        <w:t>| PF-02 | Orden sin stock | PASS — orden rechazada con status `no_stock`, email de aviso |</w:t>
      </w:r>
    </w:p>
    <w:p>
      <w:r>
        <w:t>| PF-03 | Stock bajo (bajo umbral) | PASS — orden confirmada + alerta `low_stock_alert` registrada |</w:t>
      </w:r>
    </w:p>
    <w:p>
      <w:r>
        <w:t>| PF-04 | SKU inválido | PASS — orden rechazada con error controlado |</w:t>
      </w:r>
    </w:p>
    <w:p>
      <w:r>
        <w:t>| PF-05 | Orden duplicada | PASS — orden rechazada |</w:t>
      </w:r>
    </w:p>
    <w:p/>
    <w:p>
      <w:r>
        <w:t>Las cinco pruebas resultaron exitosas (100% de aprobación). En todos los casos el pipeline registró correctamente los eventos en `pipeline_events` y las notificaciones se enviaron al destinatario esperado.</w:t>
      </w:r>
    </w:p>
    <w:p/>
    <w:p>
      <w:pPr>
        <w:pStyle w:val="Heading3"/>
      </w:pPr>
      <w:r>
        <w:t>Métricas de tiempo</w:t>
      </w:r>
    </w:p>
    <w:p/>
    <w:p>
      <w:r>
        <w:t>| Métrica | Valor promedio |</w:t>
      </w:r>
    </w:p>
    <w:p>
      <w:r>
        <w:t>|---------|---------------|</w:t>
      </w:r>
    </w:p>
    <w:p>
      <w:r>
        <w:t>| MTTD (tiempo de detección) | 0.67 s |</w:t>
      </w:r>
    </w:p>
    <w:p>
      <w:r>
        <w:t>| MTTR (tiempo de resolución) | 0.40 s |</w:t>
      </w:r>
    </w:p>
    <w:p>
      <w:r>
        <w:t>| Tiempo total end-to-end | 1.07 s |</w:t>
      </w:r>
    </w:p>
    <w:p/>
    <w:p>
      <w:r>
        <w:t>El tiempo total end-to-end de 1.07 segundos indica que desde la recepción de una orden hasta la notificación al cliente transcurre poco más de un segundo en condiciones normales.</w:t>
      </w:r>
    </w:p>
    <w:p/>
    <w:p>
      <w:pPr>
        <w:pStyle w:val="Heading3"/>
      </w:pPr>
      <w:r>
        <w:t>Prueba de carga (20 órdenes simultáneas)</w:t>
      </w:r>
    </w:p>
    <w:p/>
    <w:p>
      <w:r>
        <w:t>| Métrica | Resultado |</w:t>
      </w:r>
    </w:p>
    <w:p>
      <w:r>
        <w:t>|---------|-----------|</w:t>
      </w:r>
    </w:p>
    <w:p>
      <w:r>
        <w:t>| Órdenes procesadas | 20/20 (100%) |</w:t>
      </w:r>
    </w:p>
    <w:p>
      <w:r>
        <w:t>| Errores | 0 |</w:t>
      </w:r>
    </w:p>
    <w:p>
      <w:r>
        <w:t>| MTTD bajo carga | 1.43 s |</w:t>
      </w:r>
    </w:p>
    <w:p>
      <w:r>
        <w:t>| MTTR bajo carga | 0.72 s |</w:t>
      </w:r>
    </w:p>
    <w:p>
      <w:r>
        <w:t>| Tiempo total máximo | 3.41 s |</w:t>
      </w:r>
    </w:p>
    <w:p/>
    <w:p>
      <w:r>
        <w:t>Bajo carga concurrente los tiempos aumentan (MTTD pasa de 0.67s a 1.43s), lo cual es esperable dado que PostgreSQL procesa las transacciones de forma secuencial para mantener consistencia. No se registraron errores de concurrencia ni inconsistencias en el stock.</w:t>
      </w:r>
    </w:p>
    <w:p/>
    <w:p>
      <w:r>
        <w:t>`[ CAPTURA: Dashboard Grafana Flujo 1 — paneles MTTD, MTTR y órdenes por estado ]`</w:t>
      </w:r>
    </w:p>
    <w:p/>
    <w:p>
      <w:pPr>
        <w:pStyle w:val="Heading2"/>
      </w:pPr>
      <w:r>
        <w:t>5.2 Resultados del Flujo 2 — Chatbot Omnicanal</w:t>
      </w:r>
    </w:p>
    <w:p/>
    <w:p>
      <w:r>
        <w:t>Se enviaron 20 mensajes de prueba distribuidos entre los cuatro intents posibles, simulando consultas reales de clientes.</w:t>
      </w:r>
    </w:p>
    <w:p/>
    <w:p>
      <w:r>
        <w:t>| Intent | Mensajes | Clasificación correcta | TMR promedio | Resolución automática |</w:t>
      </w:r>
    </w:p>
    <w:p>
      <w:r>
        <w:t>|--------|----------|----------------------|--------------|----------------------|</w:t>
      </w:r>
    </w:p>
    <w:p>
      <w:r>
        <w:t>| FAQ | 6 | 100% (6/6) | 2.34 s | 100% |</w:t>
      </w:r>
    </w:p>
    <w:p>
      <w:r>
        <w:t>| ESTADO_PEDIDO | 5 | 80% (4/5) | 4.87 s | 100% |</w:t>
      </w:r>
    </w:p>
    <w:p>
      <w:r>
        <w:t>| RECLAMO | 5 | 100% (5/5) | 5.92 s | 0% (escala por diseño) |</w:t>
      </w:r>
    </w:p>
    <w:p>
      <w:r>
        <w:t>| GENERAL | 4 | 75% (3/4) | 2.71 s | 100% |</w:t>
      </w:r>
    </w:p>
    <w:p>
      <w:r>
        <w:t>| **Total** | **20** | **90% (18/20)** | **3.89 s** | **75%** |</w:t>
      </w:r>
    </w:p>
    <w:p/>
    <w:p>
      <w:r>
        <w:t>**Precisión de clasificación**: 90% (18 de 20 mensajes clasificados correctamente). Los dos errores fueron: un mensaje de estado de pedido clasificado como GENERAL, y un mensaje general clasificado como FAQ. Ambos casos eran mensajes ambiguos.</w:t>
      </w:r>
    </w:p>
    <w:p/>
    <w:p>
      <w:r>
        <w:t>**Tasa de resolución automática**: 75%. Si se excluyen los reclamos (que escalan a ticket por diseño del sistema), la tasa sube a 100%. Esto confirma que el chatbot resuelve de forma autónoma todas las consultas que no requieren intervención humana.</w:t>
      </w:r>
    </w:p>
    <w:p/>
    <w:p>
      <w:r>
        <w:t>**TMR promedio**: 3.89 segundos. Los intents que requieren consultas adicionales a la base de datos (ESTADO_PEDIDO y RECLAMO) presentan tiempos mayores debido a las queries SQL intermedias y la generación de tickets.</w:t>
      </w:r>
    </w:p>
    <w:p/>
    <w:p>
      <w:r>
        <w:t>`[ CAPTURA: Dashboard Grafana Flujo 2 — paneles TMR, interacciones por canal e intent ]`</w:t>
      </w:r>
    </w:p>
    <w:p/>
    <w:p>
      <w:pPr>
        <w:pStyle w:val="Heading2"/>
      </w:pPr>
      <w:r>
        <w:t>5.3 Análisis</w:t>
      </w:r>
    </w:p>
    <w:p/>
    <w:p>
      <w:r>
        <w:t>Los resultados muestran una mejora significativa respecto a los tiempos manuales típicos del ciclo post-venta. Un procesamiento manual de órdenes (verificar stock, actualizar inventario, generar confirmación, enviar email) toma entre 5 y 30 minutos según la complejidad; el pipeline lo resuelve en 1.07 segundos promedio. En atención al cliente, una respuesta por email manual toma entre 12 y 24 horas en la mayoría de los e-commerce pequeños y medianos; el chatbot responde en 3.89 segundos promedio, disponible 24/7.</w:t>
      </w:r>
    </w:p>
    <w:p/>
    <w:p>
      <w:r>
        <w:t>El modelo GPT-4o-mini demostró ser adecuado para la clasificación de intents y la generación de respuestas, con una precisión del 90%. Los errores de clasificación ocurrieron en mensajes ambiguos donde la diferencia entre intents no era clara, lo cual es un comportamiento esperable. La inyección dinámica de FAQ en el contexto del prompt permite actualizar la base de conocimiento sin modificar el workflow.</w:t>
      </w:r>
    </w:p>
    <w:p/>
    <w:p>
      <w:r>
        <w:t>**Limitaciones observadas**: (a) el sistema depende de la API de OpenAI, por lo que una caída del servicio afectaría al Flujo 2 —el Flujo 1 opera de forma independiente—; (b) la precisión del 90% es aceptable para un prototipo pero debería mejorar con fine-tuning o mejoras en el prompt para producción; (c) las pruebas se ejecutaron en entorno local (Docker en una notebook), por lo que los tiempos en un servidor de producción podrían variar.</w:t>
      </w:r>
    </w:p>
    <w:p/>
    <w:p>
      <w:r>
        <w:t>---</w:t>
      </w:r>
    </w:p>
    <w:p/>
    <w:p>
      <w:pPr>
        <w:pStyle w:val="Heading1"/>
      </w:pPr>
      <w:r>
        <w:t>CAPÍTULO 6: CONCLUSIONES</w:t>
      </w:r>
    </w:p>
    <w:p/>
    <w:p>
      <w:r>
        <w:t>Se logró implementar un pipeline automatizado de procesamiento de órdenes que reduce el tiempo end-to-end de 5-30 minutos (procesamiento manual) a 1.07 segundos en promedio, con un MTTD de 0.67 segundos y un MTTR de 0.40 segundos. La prueba de carga con 20 órdenes simultáneas confirmó la estabilidad del sistema sin errores de concurrencia.</w:t>
      </w:r>
    </w:p>
    <w:p/>
    <w:p>
      <w:r>
        <w:t>Se implementó un chatbot omnicanal capaz de recibir mensajes desde WhatsApp, Telegram y email, clasificarlos por intent mediante GPT-4o-mini con una precisión del 90%, y generar respuestas automáticas con un TMR promedio de 3.89 segundos. Los reclamos escalan automáticamente a tickets de soporte, manteniendo una trazabilidad completa.</w:t>
      </w:r>
    </w:p>
    <w:p/>
    <w:p>
      <w:r>
        <w:t>La arquitectura basada en Docker Compose con cuatro servicios (n8n, PostgreSQL, Mailpit, Grafana) demostró ser reproducible: el entorno completo se levanta con un único comando y los datos persisten entre reinicios mediante volúmenes. Esto facilita tanto la demostración como un eventual despliegue en producción.</w:t>
      </w:r>
    </w:p>
    <w:p/>
    <w:p>
      <w:r>
        <w:t>n8n resultó viable como orquestador low-code para ambos flujos. La capacidad de diseñar los workflows visualmente y modificarlos sin escribir código reduce la barrera de entrada para e-commerce que no cuentan con equipos de desarrollo dedicados. La integración nativa con PostgreSQL, SMTP y la API de OpenAI simplificó la implementación.</w:t>
      </w:r>
    </w:p>
    <w:p/>
    <w:p>
      <w:r>
        <w:t>GPT-4o-mini fue efectivo para la clasificación de intents y la generación de respuestas contextuales. La estrategia de inyectar las FAQ dinámicamente en el prompt permite mantener actualizada la base de conocimiento sin intervenir en el workflow.</w:t>
      </w:r>
    </w:p>
    <w:p/>
    <w:p>
      <w:r>
        <w:t>---</w:t>
      </w:r>
    </w:p>
    <w:p/>
    <w:p>
      <w:pPr>
        <w:pStyle w:val="Heading1"/>
      </w:pPr>
      <w:r>
        <w:t>CAPÍTULO 7: RECOMENDACIONES</w:t>
      </w:r>
    </w:p>
    <w:p/>
    <w:p>
      <w:pPr>
        <w:pStyle w:val="Heading2"/>
      </w:pPr>
      <w:r>
        <w:t>7.1 Recomendaciones para producción</w:t>
      </w:r>
    </w:p>
    <w:p/>
    <w:p>
      <w:r>
        <w:t>Para llevar el sistema a un entorno productivo se recomienda:</w:t>
      </w:r>
    </w:p>
    <w:p/>
    <w:p>
      <w:r>
        <w:t>- Implementar autenticación en los webhooks (API keys o JWT) para evitar accesos no autorizados.</w:t>
      </w:r>
    </w:p>
    <w:p>
      <w:r>
        <w:t>- Agregar rate limiting y circuit breakers para proteger el sistema ante picos de tráfico o caídas de la API de OpenAI.</w:t>
      </w:r>
    </w:p>
    <w:p>
      <w:r>
        <w:t>- Completar la verificación de WhatsApp Business API para habilitar el canal en producción.</w:t>
      </w:r>
    </w:p>
    <w:p>
      <w:r>
        <w:t>- Implementar caché para las respuestas FAQ y reducir invocaciones innecesarias a la IA.</w:t>
      </w:r>
    </w:p>
    <w:p>
      <w:r>
        <w:t>- Incorporar tests automatizados (scripts que se ejecuten periódicamente) para validar la salud del pipeline.</w:t>
      </w:r>
    </w:p>
    <w:p>
      <w:r>
        <w:t>- Evaluar modelos de IA locales (Llama, Mistral) como alternativa a OpenAI para reducir costos y dependencia de servicios externos.</w:t>
      </w:r>
    </w:p>
    <w:p/>
    <w:p>
      <w:pPr>
        <w:pStyle w:val="Heading2"/>
      </w:pPr>
      <w:r>
        <w:t>7.2 Líneas futuras</w:t>
      </w:r>
    </w:p>
    <w:p/>
    <w:p>
      <w:r>
        <w:t>- Fine-tuning del modelo de IA con datos reales de conversaciones de clientes.</w:t>
      </w:r>
    </w:p>
    <w:p>
      <w:r>
        <w:t>- Análisis de sentimiento para priorización automática de tickets.</w:t>
      </w:r>
    </w:p>
    <w:p>
      <w:r>
        <w:t>- Integración con sistemas ERP/CRM existentes en el e-commerce.</w:t>
      </w:r>
    </w:p>
    <w:p>
      <w:r>
        <w:t>- Extensión del pipeline a envíos y logística (tracking, notificaciones de despacho).</w:t>
      </w:r>
    </w:p>
    <w:p/>
    <w:p>
      <w:r>
        <w:t>---</w:t>
      </w:r>
    </w:p>
    <w:p/>
    <w:p>
      <w:pPr>
        <w:pStyle w:val="Heading1"/>
      </w:pPr>
      <w:r>
        <w:t>CAPÍTULO 8: REFERENCIAS BIBLIOGRÁFICAS</w:t>
      </w:r>
    </w:p>
    <w:p/>
    <w:p>
      <w:r>
        <w:t>- CACE. (2025). *Estudio anual de comercio electrónico en Argentina*. https://www.cace.org.ar/estadisticas</w:t>
      </w:r>
    </w:p>
    <w:p/>
    <w:p>
      <w:r>
        <w:t>- Docker Inc. (2025). *Docker Compose Documentation*. https://docs.docker.com/compose/</w:t>
      </w:r>
    </w:p>
    <w:p/>
    <w:p>
      <w:r>
        <w:t>- Grafana Labs. (2025). *Grafana Documentation*. https://grafana.com/docs/grafana/latest/</w:t>
      </w:r>
    </w:p>
    <w:p/>
    <w:p>
      <w:r>
        <w:t>- Laudon, K. C. &amp; Traver, C. G. (2021). *E-Commerce 2021: Business, Technology, Society* (16a ed.). Pearson.</w:t>
      </w:r>
    </w:p>
    <w:p/>
    <w:p>
      <w:r>
        <w:t>- n8n GmbH. (2025). *n8n Documentation*. https://docs.n8n.io/</w:t>
      </w:r>
    </w:p>
    <w:p/>
    <w:p>
      <w:r>
        <w:t>- OpenAI. (2025). *GPT-4o mini — Model documentation*. https://platform.openai.com/docs/models/gpt-4o-mini</w:t>
      </w:r>
    </w:p>
    <w:p/>
    <w:p>
      <w:r>
        <w:t>- PostgreSQL Global Development Group. (2025). *PostgreSQL 15 Documentation*. https://www.postgresql.org/docs/15/</w:t>
      </w:r>
    </w:p>
    <w:p/>
    <w:p>
      <w:r>
        <w:t>- WhatsApp LLC. (2025). *WhatsApp Business Platform — Cloud API*. https://developers.facebook.com/docs/whatsapp/cloud-api</w:t>
      </w:r>
    </w:p>
    <w:p/>
    <w:p>
      <w:r>
        <w:t>- Yin, R. K. (2018). *Case Study Research and Applications: Design and Methods* (6a ed.). SAGE Publications.</w:t>
      </w:r>
    </w:p>
    <w:p/>
    <w:p>
      <w:r>
        <w:t>- Axllent. (2025). *Mailpit — Email &amp; SMTP testing tool*. https://github.com/axllent/mailpit</w:t>
      </w:r>
    </w:p>
    <w:p/>
    <w:p>
      <w:r>
        <w:t>---</w:t>
      </w:r>
    </w:p>
    <w:p/>
    <w:p>
      <w:pPr>
        <w:pStyle w:val="Heading1"/>
      </w:pPr>
      <w:r>
        <w:t>CAPÍTULO 9: ANEXOS</w:t>
      </w:r>
    </w:p>
    <w:p/>
    <w:p>
      <w:pPr>
        <w:pStyle w:val="Heading2"/>
      </w:pPr>
      <w:r>
        <w:t>Anexo A: Resumen del Schema de Base de Datos</w:t>
      </w:r>
    </w:p>
    <w:p/>
    <w:p>
      <w:r>
        <w:t>| Tabla | Flujo | Columnas principales | Descripción |</w:t>
      </w:r>
    </w:p>
    <w:p>
      <w:r>
        <w:t>|-------|-------|---------------------|-------------|</w:t>
      </w:r>
    </w:p>
    <w:p>
      <w:r>
        <w:t>| `products` | 1 | id, sku, name, price, stock, stock_min, category | Catálogo de productos con control de stock |</w:t>
      </w:r>
    </w:p>
    <w:p>
      <w:r>
        <w:t>| `orders` | 1+2 | id, order_number, customer_name, customer_email, product_id, quantity, status, received_at, processed_at, notified_at | Órdenes de compra; consultada por chatbot para ESTADO_PEDIDO |</w:t>
      </w:r>
    </w:p>
    <w:p>
      <w:r>
        <w:t>| `pipeline_events` | 1 | id, order_id, event_type, status, duration_ms, message | Bitácora de auditoría del pipeline |</w:t>
      </w:r>
    </w:p>
    <w:p>
      <w:r>
        <w:t>| `interactions` | 2 | id, channel, user_id, message, intent, ai_response, is_urgent, received_at, responded_at | Registro de conversaciones del chatbot |</w:t>
      </w:r>
    </w:p>
    <w:p>
      <w:r>
        <w:t>| `tickets` | 2 | id, interaction_id, order_id, channel, subject, status, priority | Tickets de soporte (intent RECLAMO) |</w:t>
      </w:r>
    </w:p>
    <w:p>
      <w:r>
        <w:t>| `faq_responses` | 2 | id, question, answer, category, enabled | Base de conocimiento para preguntas frecuentes |</w:t>
      </w:r>
    </w:p>
    <w:p/>
    <w:p>
      <w:r>
        <w:t>Adicionalmente, la base de datos incluye 5 vistas de métricas y 12 índices. El detalle completo se encuentra en la Sección 4.2 del Capítulo 4.</w:t>
      </w:r>
    </w:p>
    <w:p/>
    <w:p>
      <w:pPr>
        <w:pStyle w:val="Heading2"/>
      </w:pPr>
      <w:r>
        <w:t>Anexo B: Configuración Docker Compose</w:t>
      </w:r>
    </w:p>
    <w:p/>
    <w:p>
      <w:r>
        <w:t>| Servicio | Imagen | Puerto(s) | Variables de entorno principales |</w:t>
      </w:r>
    </w:p>
    <w:p>
      <w:r>
        <w:t>|----------|--------|-----------|--------------------------------|</w:t>
      </w:r>
    </w:p>
    <w:p>
      <w:r>
        <w:t>| **n8n** | `n8nio/n8n:latest` | 5678 | DB_TYPE, DB_POSTGRESDB_HOST, N8N_SMTP_HOST, GENERIC_TIMEZONE |</w:t>
      </w:r>
    </w:p>
    <w:p>
      <w:r>
        <w:t>| **PostgreSQL** | `postgres:15-alpine` | 5432 | POSTGRES_DB=ecommerce_tesis, POSTGRES_USER, POSTGRES_PASSWORD |</w:t>
      </w:r>
    </w:p>
    <w:p>
      <w:r>
        <w:t>| **Mailpit** | `axllent/mailpit:latest` | 8025 (web), 1025 (SMTP) | — |</w:t>
      </w:r>
    </w:p>
    <w:p>
      <w:r>
        <w:t>| **Grafana** | `grafana/grafana:latest` | 3000 | GF_SECURITY_ADMIN_PASSWORD |</w:t>
      </w:r>
    </w:p>
    <w:p/>
    <w:p>
      <w:r>
        <w:t>**Volúmenes**: `n8n_data`, `pg_data`, `grafana_data` (persistentes).</w:t>
      </w:r>
    </w:p>
    <w:p>
      <w:r>
        <w:t>**Red**: `tesis_network` (bridge).</w:t>
      </w:r>
    </w:p>
    <w:p>
      <w:r>
        <w:t>**Levantar**: `docker compose up -d` | **Detener**: `docker compose down`</w:t>
      </w:r>
    </w:p>
    <w:p/>
    <w:p>
      <w:pPr>
        <w:pStyle w:val="Heading2"/>
      </w:pPr>
      <w:r>
        <w:t>Anexo C: Catálogo de Productos Seed</w:t>
      </w:r>
    </w:p>
    <w:p/>
    <w:p>
      <w:r>
        <w:t>| SKU | Nombre | Precio | Stock | Stock Mín. | Categoría |</w:t>
      </w:r>
    </w:p>
    <w:p>
      <w:r>
        <w:t>|-----|--------|--------|-------|------------|-----------|</w:t>
      </w:r>
    </w:p>
    <w:p>
      <w:r>
        <w:t>| PROD-001 | Notebook Lenovo IdeaPad 15 | $599.99 | 20 | 3 | Notebooks |</w:t>
      </w:r>
    </w:p>
    <w:p>
      <w:r>
        <w:t>| PROD-002 | Mouse Inalámbrico Logitech | $29.99 | 50 | 5 | Periféricos |</w:t>
      </w:r>
    </w:p>
    <w:p>
      <w:r>
        <w:t>| PROD-003 | Teclado Mecánico Redragon | $79.99 | 15 | 3 | Periféricos |</w:t>
      </w:r>
    </w:p>
    <w:p>
      <w:r>
        <w:t>| PROD-004 | Monitor Samsung 24" FHD | $249.99 | 8 | 2 | Monitores |</w:t>
      </w:r>
    </w:p>
    <w:p>
      <w:r>
        <w:t>| PROD-005 | Auriculares Sony WH-1000XM5 | $349.99 | 4 | 2 | Audio |</w:t>
      </w:r>
    </w:p>
    <w:p>
      <w:r>
        <w:t>| PROD-006 | Webcam Logitech C920 | $69.99 | 25 | 5 | Periféricos |</w:t>
      </w:r>
    </w:p>
    <w:p>
      <w:r>
        <w:t>| PROD-007 | SSD Kingston 480GB | $44.99 | 30 | 5 | Almacenamiento |</w:t>
      </w:r>
    </w:p>
    <w:p>
      <w:r>
        <w:t>| PROD-008 | Cargador USB-C 65W | $24.99 | 40 | 8 | Accesorios |</w:t>
      </w:r>
    </w:p>
    <w:p/>
    <w:p>
      <w:pPr>
        <w:pStyle w:val="Heading2"/>
      </w:pPr>
      <w:r>
        <w:t>Anexo D: FAQ Predefinidas</w:t>
      </w:r>
    </w:p>
    <w:p/>
    <w:p>
      <w:r>
        <w:t>| Categoría | Pregunta | Respuesta (resumen) |</w:t>
      </w:r>
    </w:p>
    <w:p>
      <w:r>
        <w:t>|-----------|----------|---------------------|</w:t>
      </w:r>
    </w:p>
    <w:p>
      <w:r>
        <w:t>| Pagos | ¿Cuáles son los métodos de pago? | Tarjeta crédito/débito, transferencia, MercadoPago |</w:t>
      </w:r>
    </w:p>
    <w:p>
      <w:r>
        <w:t>| Envíos | ¿Cuánto tarda el envío? | Mendoza 1-3 días, resto del país 3-7 días hábiles |</w:t>
      </w:r>
    </w:p>
    <w:p>
      <w:r>
        <w:t>| Devoluciones | ¿Cómo puedo devolver un producto? | 30 días desde recepción, contactar con número de pedido |</w:t>
      </w:r>
    </w:p>
    <w:p>
      <w:r>
        <w:t>| Garantía | ¿Tienen garantía los productos? | Garantía oficial del fabricante, generalmente 12 meses |</w:t>
      </w:r>
    </w:p>
    <w:p>
      <w:r>
        <w:t>| Soporte | ¿Cómo contacto a soporte? | WhatsApp, Telegram o email, asistencia IA 24/7 |</w:t>
      </w:r>
    </w:p>
    <w:p>
      <w:r>
        <w:t>| Facturación | ¿Hacen factura? | Factura electrónica AFIP automática por email |</w:t>
      </w:r>
    </w:p>
    <w:p/>
    <w:p>
      <w:pPr>
        <w:pStyle w:val="Heading2"/>
      </w:pPr>
      <w:r>
        <w:t>Anexo E: Comandos de Testing</w:t>
      </w:r>
    </w:p>
    <w:p/>
    <w:p>
      <w:r>
        <w:t>```bash</w:t>
      </w:r>
    </w:p>
    <w:p>
      <w:pPr>
        <w:pStyle w:val="Heading1"/>
      </w:pPr>
      <w:r>
        <w:t>Levantar entorno</w:t>
      </w:r>
    </w:p>
    <w:p>
      <w:r>
        <w:t>docker compose up -d</w:t>
      </w:r>
    </w:p>
    <w:p>
      <w:r>
        <w:t>docker compose ps</w:t>
      </w:r>
    </w:p>
    <w:p/>
    <w:p>
      <w:pPr>
        <w:pStyle w:val="Heading1"/>
      </w:pPr>
      <w:r>
        <w:t>Verificar base de datos</w:t>
      </w:r>
    </w:p>
    <w:p>
      <w:r>
        <w:t>docker exec -it tesis_postgres psql -U n8n_user -d ecommerce_tesis -c "\dt"</w:t>
      </w:r>
    </w:p>
    <w:p/>
    <w:p>
      <w:pPr>
        <w:pStyle w:val="Heading1"/>
      </w:pPr>
      <w:r>
        <w:t>Prueba Flujo 1 — Orden exitosa</w:t>
      </w:r>
    </w:p>
    <w:p>
      <w:r>
        <w:t>curl -X POST http://localhost:5678/webhook/orden-nueva \</w:t>
      </w:r>
    </w:p>
    <w:p>
      <w:r>
        <w:t xml:space="preserve">  -H "Content-Type: application/json" \</w:t>
      </w:r>
    </w:p>
    <w:p>
      <w:r>
        <w:t xml:space="preserve">  -d '{"customer_name":"Test","customer_email":"test@test.com","product_id":2,"quantity":1}'</w:t>
      </w:r>
    </w:p>
    <w:p/>
    <w:p>
      <w:pPr>
        <w:pStyle w:val="Heading1"/>
      </w:pPr>
      <w:r>
        <w:t>Prueba Flujo 2 — Chatbot (simulación WhatsApp)</w:t>
      </w:r>
    </w:p>
    <w:p>
      <w:r>
        <w:t>curl -X POST http://localhost:5678/webhook/chatbot-whatsapp \</w:t>
      </w:r>
    </w:p>
    <w:p>
      <w:r>
        <w:t xml:space="preserve">  -H "Content-Type: application/json" \</w:t>
      </w:r>
    </w:p>
    <w:p>
      <w:r>
        <w:t xml:space="preserve">  -d '{"from":"+5492615551234","message":"¿Cuáles son los métodos de pago?"}'</w:t>
      </w:r>
    </w:p>
    <w:p/>
    <w:p>
      <w:pPr>
        <w:pStyle w:val="Heading1"/>
      </w:pPr>
      <w:r>
        <w:t>Prueba de carga (20 órdenes simultáneas)</w:t>
      </w:r>
    </w:p>
    <w:p>
      <w:r>
        <w:t>for i in $(seq 1 20); do</w:t>
      </w:r>
    </w:p>
    <w:p>
      <w:r>
        <w:t xml:space="preserve">  curl -s -X POST http://localhost:5678/webhook/orden-nueva \</w:t>
      </w:r>
    </w:p>
    <w:p>
      <w:r>
        <w:t xml:space="preserve">    -H "Content-Type: application/json" \</w:t>
      </w:r>
    </w:p>
    <w:p>
      <w:r>
        <w:t xml:space="preserve">    -d "{\"customer_name\":\"Load Test $i\",\"customer_email\":\"test$i@test.com\",\"product_id\":2,\"quantity\":1}" &amp;</w:t>
      </w:r>
    </w:p>
    <w:p>
      <w:r>
        <w:t>done</w:t>
      </w:r>
    </w:p>
    <w:p>
      <w:r>
        <w:t>wait</w:t>
      </w:r>
    </w:p>
    <w:p/>
    <w:p>
      <w:pPr>
        <w:pStyle w:val="Heading1"/>
      </w:pPr>
      <w:r>
        <w:t>Verificar métricas</w:t>
      </w:r>
    </w:p>
    <w:p>
      <w:r>
        <w:t>docker exec -it tesis_postgres psql -U n8n_user -d ecommerce_tesis \</w:t>
      </w:r>
    </w:p>
    <w:p>
      <w:r>
        <w:t xml:space="preserve">  -c "SELECT * FROM v_metrics_summary;"</w:t>
      </w:r>
    </w:p>
    <w:p/>
    <w:p>
      <w:pPr>
        <w:pStyle w:val="Heading1"/>
      </w:pPr>
      <w:r>
        <w:t>Ver emails enviados</w:t>
      </w:r>
    </w:p>
    <w:p>
      <w:pPr>
        <w:pStyle w:val="Heading1"/>
      </w:pPr>
      <w:r>
        <w:t>Abrir http://localhost:8025 en el navegador</w:t>
      </w:r>
    </w:p>
    <w:p/>
    <w:p>
      <w:pPr>
        <w:pStyle w:val="Heading1"/>
      </w:pPr>
      <w:r>
        <w:t>Ver dashboards</w:t>
      </w:r>
    </w:p>
    <w:p>
      <w:pPr>
        <w:pStyle w:val="Heading1"/>
      </w:pPr>
      <w:r>
        <w:t>Abrir http://localhost:3000 en el navegador (admin / admin)</w:t>
      </w:r>
    </w:p>
    <w:p>
      <w: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